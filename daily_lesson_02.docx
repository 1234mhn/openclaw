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EP1  初次见面·翻译到达</w:t>
      </w:r>
    </w:p>
    <w:p>
      <w:r>
        <w:rPr>
          <w:color w:val="646464"/>
          <w:sz w:val="18"/>
        </w:rPr>
        <w:t>Video: scene02.mp4</w:t>
      </w:r>
    </w:p>
    <w:p>
      <w:pPr>
        <w:pStyle w:val="Heading2"/>
      </w:pPr>
      <w:r>
        <w:t>Scene 场景</w:t>
      </w:r>
    </w:p>
    <w:p>
      <w:pPr>
        <w:spacing w:after="120"/>
      </w:pPr>
      <w:r>
        <w:t>翻译第一次到拍摄现场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Dialogue 台词</w:t>
      </w:r>
    </w:p>
    <w:p>
      <w:r>
        <w:rPr>
          <w:b/>
          <w:sz w:val="22"/>
        </w:rPr>
        <w:t>1. 박 피디, 통역 인이어 연결됐지?</w:t>
      </w:r>
    </w:p>
    <w:p>
      <w:pPr>
        <w:spacing w:after="40"/>
      </w:pPr>
      <w:r>
        <w:rPr>
          <w:color w:val="505050"/>
          <w:sz w:val="20"/>
        </w:rPr>
        <w:t xml:space="preserve">   朴PD，同传耳机连上了吧？</w:t>
      </w:r>
    </w:p>
    <w:p>
      <w:r>
        <w:rPr>
          <w:b/>
          <w:sz w:val="22"/>
        </w:rPr>
        <w:t>2. 통역사님 오셨어요?</w:t>
      </w:r>
    </w:p>
    <w:p>
      <w:pPr>
        <w:spacing w:after="40"/>
      </w:pPr>
      <w:r>
        <w:rPr>
          <w:color w:val="505050"/>
          <w:sz w:val="20"/>
        </w:rPr>
        <w:t xml:space="preserve">   翻译老师您来了？</w:t>
      </w:r>
    </w:p>
    <w:p>
      <w:r>
        <w:rPr>
          <w:b/>
          <w:sz w:val="22"/>
        </w:rPr>
        <w:t>3. 통역사님, 준비되셨어요?</w:t>
      </w:r>
    </w:p>
    <w:p>
      <w:pPr>
        <w:spacing w:after="40"/>
      </w:pPr>
      <w:r>
        <w:rPr>
          <w:color w:val="505050"/>
          <w:sz w:val="20"/>
        </w:rPr>
        <w:t xml:space="preserve">   翻译老师，准备好了吗？</w:t>
      </w:r>
    </w:p>
    <w:p>
      <w:r>
        <w:rPr>
          <w:b/>
          <w:sz w:val="22"/>
        </w:rPr>
        <w:t>4. 네, 저도 준비됐습니다</w:t>
      </w:r>
    </w:p>
    <w:p>
      <w:pPr>
        <w:spacing w:after="40"/>
      </w:pPr>
      <w:r>
        <w:rPr>
          <w:color w:val="505050"/>
          <w:sz w:val="20"/>
        </w:rPr>
        <w:t xml:space="preserve">   嗯，我也准备好了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Vocabulary 单词</w:t>
      </w:r>
    </w:p>
    <w:p>
      <w:r>
        <w:rPr>
          <w:b/>
          <w:sz w:val="22"/>
        </w:rPr>
        <w:t>1. 통역사</w:t>
      </w:r>
      <w:r>
        <w:rPr>
          <w:sz w:val="20"/>
        </w:rPr>
        <w:t xml:space="preserve">  —  翻译（口译员）</w:t>
      </w:r>
    </w:p>
    <w:p>
      <w:r>
        <w:rPr>
          <w:b/>
          <w:sz w:val="22"/>
        </w:rPr>
        <w:t>2. 인이어</w:t>
      </w:r>
      <w:r>
        <w:rPr>
          <w:sz w:val="20"/>
        </w:rPr>
        <w:t xml:space="preserve">  —  入耳式耳机(in-ear)</w:t>
      </w:r>
    </w:p>
    <w:p>
      <w:r>
        <w:rPr>
          <w:b/>
          <w:sz w:val="22"/>
        </w:rPr>
        <w:t>3. 연결되다</w:t>
      </w:r>
      <w:r>
        <w:rPr>
          <w:sz w:val="20"/>
        </w:rPr>
        <w:t xml:space="preserve">  —  连接上</w:t>
      </w:r>
    </w:p>
    <w:p>
      <w:r>
        <w:rPr>
          <w:b/>
          <w:sz w:val="22"/>
        </w:rPr>
        <w:t>4. 준비되다</w:t>
      </w:r>
      <w:r>
        <w:rPr>
          <w:sz w:val="20"/>
        </w:rPr>
        <w:t xml:space="preserve">  —  准备好了</w:t>
      </w:r>
    </w:p>
    <w:p>
      <w:r>
        <w:rPr>
          <w:b/>
          <w:sz w:val="22"/>
        </w:rPr>
        <w:t>5. 오셨어요</w:t>
      </w:r>
      <w:r>
        <w:rPr>
          <w:sz w:val="20"/>
        </w:rPr>
        <w:t xml:space="preserve">  —  您来了（오다的敬语）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Tip 小贴士</w:t>
      </w:r>
    </w:p>
    <w:p>
      <w:pPr>
        <w:spacing w:after="160"/>
      </w:pPr>
      <w:r>
        <w:t>'-셨어요?'是'-(으)셨어요?'的缩略，表示敬语过去疑问。'오셨어요?'=您来了？是韩语中最常用的问候之一。</w:t>
      </w:r>
    </w:p>
    <w:p>
      <w:pPr>
        <w:pStyle w:val="Heading2"/>
      </w:pPr>
      <w:r>
        <w:t>&gt;&gt;  Notes 笔记</w:t>
      </w: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