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EP1  拍摄现场·抱怨与指令</w:t>
      </w:r>
    </w:p>
    <w:p>
      <w:r>
        <w:rPr>
          <w:color w:val="646464"/>
          <w:sz w:val="18"/>
        </w:rPr>
        <w:t>Video: scene01_send.mp4</w:t>
      </w:r>
    </w:p>
    <w:p>
      <w:pPr>
        <w:pStyle w:val="Heading2"/>
      </w:pPr>
      <w:r>
        <w:t>Scene 场景</w:t>
      </w:r>
    </w:p>
    <w:p>
      <w:pPr>
        <w:spacing w:after="120"/>
      </w:pPr>
      <w:r>
        <w:t>拍摄现场演员抱怨场地、导演安排机位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&gt;&gt;  Dialogue 台词</w:t>
      </w:r>
    </w:p>
    <w:p>
      <w:r>
        <w:rPr>
          <w:b/>
          <w:sz w:val="22"/>
        </w:rPr>
        <w:t>1. 이런 데인 줄 알았으면 운동화를 신으라고 했어야지</w:t>
      </w:r>
    </w:p>
    <w:p>
      <w:pPr>
        <w:spacing w:after="40"/>
      </w:pPr>
      <w:r>
        <w:rPr>
          <w:color w:val="505050"/>
          <w:sz w:val="20"/>
        </w:rPr>
        <w:t xml:space="preserve">   早知道是这种地方，就该让我穿运动鞋</w:t>
      </w:r>
    </w:p>
    <w:p>
      <w:r>
        <w:rPr>
          <w:b/>
          <w:sz w:val="22"/>
        </w:rPr>
        <w:t>2. 액션 캠 똑바로 들어 주세요</w:t>
      </w:r>
    </w:p>
    <w:p>
      <w:pPr>
        <w:spacing w:after="40"/>
      </w:pPr>
      <w:r>
        <w:rPr>
          <w:color w:val="505050"/>
          <w:sz w:val="20"/>
        </w:rPr>
        <w:t xml:space="preserve">   请把运动相机拿正</w:t>
      </w:r>
    </w:p>
    <w:p>
      <w:r>
        <w:rPr>
          <w:b/>
          <w:sz w:val="22"/>
        </w:rPr>
        <w:t>3. 됐나요?</w:t>
      </w:r>
    </w:p>
    <w:p>
      <w:pPr>
        <w:spacing w:after="40"/>
      </w:pPr>
      <w:r>
        <w:rPr>
          <w:color w:val="505050"/>
          <w:sz w:val="20"/>
        </w:rPr>
        <w:t xml:space="preserve">   好了吗？</w:t>
      </w:r>
    </w:p>
    <w:p>
      <w:r>
        <w:rPr>
          <w:b/>
          <w:sz w:val="22"/>
        </w:rPr>
        <w:t>4. 저기요, 거기 우리 매니저 있죠?</w:t>
      </w:r>
    </w:p>
    <w:p>
      <w:pPr>
        <w:spacing w:after="40"/>
      </w:pPr>
      <w:r>
        <w:rPr>
          <w:color w:val="505050"/>
          <w:sz w:val="20"/>
        </w:rPr>
        <w:t xml:space="preserve">   喂，我们经纪人呢？</w:t>
      </w:r>
    </w:p>
    <w:p>
      <w:r>
        <w:rPr>
          <w:b/>
          <w:sz w:val="22"/>
        </w:rPr>
        <w:t>5. 이거 구두 증정이야, 반납이야?</w:t>
      </w:r>
    </w:p>
    <w:p>
      <w:pPr>
        <w:spacing w:after="40"/>
      </w:pPr>
      <w:r>
        <w:rPr>
          <w:color w:val="505050"/>
          <w:sz w:val="20"/>
        </w:rPr>
        <w:t xml:space="preserve">   这高跟鞋是送我的还是要还的？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&gt;&gt;  Vocabulary 单词</w:t>
      </w:r>
    </w:p>
    <w:p>
      <w:r>
        <w:rPr>
          <w:b/>
          <w:sz w:val="22"/>
        </w:rPr>
        <w:t>1. 운동화</w:t>
      </w:r>
      <w:r>
        <w:rPr>
          <w:sz w:val="20"/>
        </w:rPr>
        <w:t xml:space="preserve">  —  运动鞋</w:t>
      </w:r>
    </w:p>
    <w:p>
      <w:r>
        <w:rPr>
          <w:b/>
          <w:sz w:val="22"/>
        </w:rPr>
        <w:t>2. 액션 캠</w:t>
      </w:r>
      <w:r>
        <w:rPr>
          <w:sz w:val="20"/>
        </w:rPr>
        <w:t xml:space="preserve">  —  运动相机</w:t>
      </w:r>
    </w:p>
    <w:p>
      <w:r>
        <w:rPr>
          <w:b/>
          <w:sz w:val="22"/>
        </w:rPr>
        <w:t>3. 똑바로</w:t>
      </w:r>
      <w:r>
        <w:rPr>
          <w:sz w:val="20"/>
        </w:rPr>
        <w:t xml:space="preserve">  —  端正地、好好地</w:t>
      </w:r>
    </w:p>
    <w:p>
      <w:r>
        <w:rPr>
          <w:b/>
          <w:sz w:val="22"/>
        </w:rPr>
        <w:t>4. 매니저</w:t>
      </w:r>
      <w:r>
        <w:rPr>
          <w:sz w:val="20"/>
        </w:rPr>
        <w:t xml:space="preserve">  —  经纪人(manager)</w:t>
      </w:r>
    </w:p>
    <w:p>
      <w:r>
        <w:rPr>
          <w:b/>
          <w:sz w:val="22"/>
        </w:rPr>
        <w:t>5. 구두</w:t>
      </w:r>
      <w:r>
        <w:rPr>
          <w:sz w:val="20"/>
        </w:rPr>
        <w:t xml:space="preserve">  —  高跟鞋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&gt;&gt;  Tip 小贴士</w:t>
      </w:r>
    </w:p>
    <w:p>
      <w:pPr>
        <w:spacing w:after="160"/>
      </w:pPr>
      <w:r>
        <w:t>'똑바로 하다'是韩语高频词组，意思是'好好做/端正地做'，职场中经常用到。</w:t>
      </w:r>
    </w:p>
    <w:p>
      <w:pPr>
        <w:pStyle w:val="Heading2"/>
      </w:pPr>
      <w:r>
        <w:t>&gt;&gt;  Notes 笔记</w:t>
      </w:r>
    </w:p>
    <w:p>
      <w:pPr>
        <w:spacing w:before="160" w:after="160"/>
      </w:pPr>
    </w:p>
    <w:p>
      <w:pPr>
        <w:spacing w:before="160" w:after="160"/>
      </w:pPr>
    </w:p>
    <w:p>
      <w:pPr>
        <w:spacing w:before="160" w:after="160"/>
      </w:pPr>
    </w:p>
    <w:p>
      <w:pPr>
        <w:spacing w:before="160" w:after="160"/>
      </w:pPr>
    </w:p>
    <w:p>
      <w:pPr>
        <w:spacing w:before="160" w:after="160"/>
      </w:pPr>
    </w:p>
    <w:p>
      <w:pPr>
        <w:spacing w:before="160" w:after="160"/>
      </w:pPr>
    </w:p>
    <w:p>
      <w:pPr>
        <w:spacing w:before="160" w:after="160"/>
      </w:pPr>
    </w:p>
    <w:p>
      <w:pPr>
        <w:spacing w:before="160" w:after="160"/>
      </w:pPr>
    </w:p>
    <w:p>
      <w:pPr>
        <w:spacing w:before="160" w:after="160"/>
      </w:pPr>
    </w:p>
    <w:p>
      <w:pPr>
        <w:spacing w:before="160"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anum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