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孟浩楠(00:02:10): 哈栖伶早上好！</w:t>
      </w:r>
    </w:p>
    <w:p>
      <w:r>
        <w:t>刘栖伶(00:02:14): 晚上好！</w:t>
      </w:r>
    </w:p>
    <w:p>
      <w:r>
        <w:t>孟浩楠(00:02:16): 还是昨天关于有关关系副词和关系代词的那块掌握的怎么样了？</w:t>
      </w:r>
    </w:p>
    <w:p>
      <w:r>
        <w:t>刘栖伶(00:02:28): 差不多。</w:t>
      </w:r>
    </w:p>
    <w:p>
      <w:r>
        <w:t>孟浩楠(00:02:30): 应该差不多了，行，我们今天还是要先你先把那个思维导图自己试着再说一说，然后看一下今天咱们卡壳的点在哪？简单说一下。</w:t>
      </w:r>
    </w:p>
    <w:p>
      <w:r>
        <w:t>刘栖伶(00:02:43): 好像是五大基本剧情，然后主谓宾主系表，主谓双宾。主谓宾补。句子扩写可以有添加介词？</w:t>
      </w:r>
    </w:p>
    <w:p>
      <w:r>
        <w:t>孟浩楠(00:03:01): 对！</w:t>
      </w:r>
    </w:p>
    <w:p>
      <w:r>
        <w:t>刘栖伶(00:03:04): 然后用？用从句，然后还可以用非谓。c 位有 To do doing 和？</w:t>
      </w:r>
    </w:p>
    <w:p>
      <w:r>
        <w:t>孟浩楠(00:03:37): 你想时态，现在完成时后边表状态的完成的状态用什么来着是？被动 be 后面加加什么？是不是 done 的形式？过去分词 done 的形式。</w:t>
      </w:r>
    </w:p>
    <w:p>
      <w:r>
        <w:t>刘栖伶(00:04:13): 过去分单的形式？</w:t>
      </w:r>
    </w:p>
    <w:p>
      <w:r>
        <w:t>孟浩楠(00:04:20): 就是这样的形式，那这里面它表示的是一个是被动，然后还有一个是什么？表示完成？</w:t>
      </w:r>
    </w:p>
    <w:p>
      <w:r>
        <w:t>刘栖伶(00:04:38): Right.</w:t>
      </w:r>
    </w:p>
    <w:p>
      <w:r>
        <w:t>孟浩楠(00:04:39): 你看 have done 的形现在完成我们用 have 表示时间，然后这个 done 表示的是完成的状态，然后依次展开说 doing这种形式是不是有两种分别都有什么？</w:t>
      </w:r>
    </w:p>
    <w:p>
      <w:r>
        <w:t>孟浩楠(00:05:20): Doing2种形式是你看 I like swimming？</w:t>
      </w:r>
    </w:p>
    <w:p>
      <w:r>
        <w:t>刘栖伶(00:05:28): 好！</w:t>
      </w:r>
    </w:p>
    <w:p>
      <w:r>
        <w:t>孟浩楠(00:05:29): I like swimming你看这里面的 swimming 是什么？</w:t>
      </w:r>
    </w:p>
    <w:p>
      <w:r>
        <w:t>刘栖伶(00:05:33): 是名词作动。</w:t>
      </w:r>
    </w:p>
    <w:p>
      <w:r>
        <w:t>孟浩楠(00:05:35): 是啧，它是动词，它是本来是动词的含义，然后它当名词来用。它本质上是个名词，不就动名词吗？来的？为啥叫动名词？它表示的是一件什么事情，你看 I like swimming我不是喜欢游泳这个动作，而是喜欢游泳这个事情本身，所以它后面一定要加 ing。</w:t>
      </w:r>
    </w:p>
    <w:p>
      <w:r>
        <w:t>孟浩楠(00:06:02): 这是动名词，那还有一种？</w:t>
      </w:r>
    </w:p>
    <w:p>
      <w:r>
        <w:t>孟浩楠(00:06:33): 你想我们举那个句子什么 the boy 或者是 the girl 什么 standing under the tree is my sister那这里面的 standing？</w:t>
      </w:r>
    </w:p>
    <w:p>
      <w:r>
        <w:t>刘栖伶(00:06:47): 这里面的山顶也是动动。</w:t>
      </w:r>
    </w:p>
    <w:p>
      <w:r>
        <w:t>孟浩楠(00:06:53): 是做名词吗？</w:t>
      </w:r>
    </w:p>
    <w:p>
      <w:r>
        <w:t>刘栖伶(00:06:58): 不是纯种？</w:t>
      </w:r>
    </w:p>
    <w:p>
      <w:r>
        <w:t>孟浩楠(00:06:58): 动名词，我知道了，你是不知道叫啥名儿叫现在分词。现在分词和对应的是 done 是过去分词。你看这 doing对两种，一个是现在分词，一个是什么动名词，然后 to do 的话就不讲了，表示目的。将来，这是非谓所有的形式类型。</w:t>
      </w:r>
    </w:p>
    <w:p>
      <w:r>
        <w:t>孟浩楠(00:07:20): 那再展开讲一讲从句儿三大从句儿都有什么？</w:t>
      </w:r>
    </w:p>
    <w:p>
      <w:r>
        <w:t>刘栖伶(00:07:26): 从句第一就是名词性从句，然后名词性从句。包括主语从句，宾语从句表语从句和同位语从句就是定语从句和。状语从句。</w:t>
      </w:r>
    </w:p>
    <w:p>
      <w:r>
        <w:t>孟浩楠(00:07:42): 好再往下再展开说看看。什么是名词性从句？</w:t>
      </w:r>
    </w:p>
    <w:p>
      <w:r>
        <w:t>刘栖伶(00:07:54): 名词性从句就是在句子中充当名词的。</w:t>
      </w:r>
    </w:p>
    <w:p>
      <w:r>
        <w:t>孟浩楠(00:07:54): 什么是定语从句？</w:t>
      </w:r>
    </w:p>
    <w:p>
      <w:r>
        <w:t>刘栖伶(00:08:01): 然后。</w:t>
      </w:r>
    </w:p>
    <w:p>
      <w:r>
        <w:t>孟浩楠(00:08:02): 非常好！充当名词的成分。</w:t>
      </w:r>
    </w:p>
    <w:p>
      <w:r>
        <w:t>刘栖伶(00:08:05): 宾语从句就是充当定语成分去修饰，起到修饰其他词语的作用。</w:t>
      </w:r>
    </w:p>
    <w:p>
      <w:r>
        <w:t>孟浩楠(00:08:18): 对去起到修饰名词的作用。我被修饰对象是人的话，用什么关系词？</w:t>
      </w:r>
    </w:p>
    <w:p>
      <w:r>
        <w:t>刘栖伶(00:08:43): 然后如果是那个近义词是关于人的话，就要用 who 是关于物价有。which 两个都可以用的是 that。</w:t>
      </w:r>
    </w:p>
    <w:p>
      <w:r>
        <w:t>孟浩楠(00:08:58): 非常好，你看两个都会用。That那这里面这是关系代词，我们说代词，一定是指代指啥？名词，所以它这里面在从句当中做的成分就只能是主语或者宾语，当然表语的话这种比较少见，大多数情况下是做主语和宾语的。那我们说人修饰人的用物，那修饰时间，地点，原因的这都分别用啥？</w:t>
      </w:r>
    </w:p>
    <w:p>
      <w:r>
        <w:t>刘栖伶(00:09:35): 先用问。原因用 why，然后地点用 where。</w:t>
      </w:r>
    </w:p>
    <w:p>
      <w:r>
        <w:t>孟浩楠(00:09:47): 非常好，你看这里面你看这些就是关系副词，所以它在从句当中一定是做啥？是做状语的。一定是你要是改写的话，应该 on 加上就是一个介词加上 which，你看我从来没有忘记遇见你的那一天就是 I uh I will never forget the day！哪一天？</w:t>
      </w:r>
    </w:p>
    <w:p>
      <w:r>
        <w:t>孟浩楠(00:10:15): When IMet you at first 初次见到你的那一次，你看这里面的 I met you 是后面是一个完整的结构。你看这个 when在这里面做的什么？是不是状语？</w:t>
      </w:r>
    </w:p>
    <w:p>
      <w:r>
        <w:t>孟浩楠(00:10:32): On the day on the day这是一个？然后再讲简单讲讲 a 状语从句，啥是状语从句。</w:t>
      </w:r>
    </w:p>
    <w:p>
      <w:r>
        <w:t>刘栖伶(00:10:42): 状语从句就是充当状语，句子充当状语成分。</w:t>
      </w:r>
    </w:p>
    <w:p>
      <w:r>
        <w:t>孟浩楠(00:10:50): 那个句子充当状语，那你说啥是状语来着？</w:t>
      </w:r>
    </w:p>
    <w:p>
      <w:r>
        <w:t>孟浩楠(00:11:30): 在描述一件事件的时候，我们再添加什么细节的。比如说！</w:t>
      </w:r>
    </w:p>
    <w:p>
      <w:r>
        <w:t>刘栖伶(00:11:37): 对！</w:t>
      </w:r>
    </w:p>
    <w:p>
      <w:r>
        <w:t>孟浩楠(00:11:38): 我要说事件发生了什么得有时间对时间，什么条件上发生的？为啥发生原因这些等等等你一个句子做了一个时间，就前面再加上一个连词表时间的连词，那就是什么时间状语从句。这两个简单句子一定是体现逻辑关系的。你看时间肯定是先后的，比如说什么 after before，与此同时。While when也可以表示。然后原因？最常见的是啥？Because，还有啥？</w:t>
      </w:r>
    </w:p>
    <w:p>
      <w:r>
        <w:t>孟浩楠(00:12:19): 还有就是结果的，你像常考的就是 so that such that，还有一个 so，这都是最常用的一个连词了。整体还可以，你看现在今天卡的地方哪些回顾自己再看一下思维导图。比如说。doing 两种形式，一个是现在分词。一个？动名词，你你不用记，你就它就是名词，表示一件事情就完事儿了。还有一个就是 done，这里面 done 指的是一个是表示被动一个表示完成的状态，这是一个 done 的形式。</w:t>
      </w:r>
    </w:p>
    <w:p>
      <w:r>
        <w:t>孟浩楠(00:13:07): 其他的其他就没啥了。那我们看一下，我还得再看一下你昨天那两个区别看你还会不会？</w:t>
      </w:r>
    </w:p>
    <w:p>
      <w:r>
        <w:t>孟浩楠(00:13:51): 来你看！解释一下，同样都是修饰时间，为什么要 when为什么要 which 是？</w:t>
      </w:r>
    </w:p>
    <w:p>
      <w:r>
        <w:t>刘栖伶(00:14:05): 危机。</w:t>
      </w:r>
    </w:p>
    <w:p>
      <w:r>
        <w:t>孟浩楠(00:14:31): 你可以先拆成两个简单的句子，你看怎么拆？一步一步来，熟练之后。你就可以直接说出来怎么拆成两个简单句子来着，按照这个位置来着。</w:t>
      </w:r>
    </w:p>
    <w:p>
      <w:r>
        <w:t>刘栖伶(00:14:43): I'll never forget the time.The I spent and time on campus.</w:t>
      </w:r>
    </w:p>
    <w:p>
      <w:r>
        <w:t>孟浩楠(00:14:53): 那中间不用加东西吗？</w:t>
      </w:r>
    </w:p>
    <w:p>
      <w:r>
        <w:t>刘栖伶(00:14:56): And.</w:t>
      </w:r>
    </w:p>
    <w:p>
      <w:r>
        <w:t>孟浩楠(00:14:58): 必须要加 and，因为你这两个句子一定要连词连接。要么出现了语法错误了！Time你看这里面加个 and。那你既然这样，那咱们的位置是不是就代替两个人，一个是 and然后一个是哪个？the 同样的表时间，它他代替了。Time那我们再看第一个，你看第咋变是？</w:t>
      </w:r>
    </w:p>
    <w:p>
      <w:r>
        <w:t>刘栖伶(00:15:25): I'll never forget.And the day?And.And.I need you in that day.</w:t>
      </w:r>
    </w:p>
    <w:p>
      <w:r>
        <w:t>孟浩楠(00:15:45): In the day 好，我们说表示一的用哪个介词，具体某一天这也是表示一用哪个介词？</w:t>
      </w:r>
    </w:p>
    <w:p>
      <w:r>
        <w:t>孟浩楠(00:16:12): 是对。用什么？是不是用 on？你看，这个介词啥是介词？它介词就是连接前面和后面的，它也相当一个小桥梁，把两个东西架起来了。</w:t>
      </w:r>
    </w:p>
    <w:p>
      <w:r>
        <w:t>孟浩楠(00:16:35): 那我们常见的比如说 the book is on the table 这个书和桌子上，想象那画面如果我把书放到桌子上的时候，这个书和这个桌子是不是融为了一体？因为表面接触嘛，它也表表表面接触又融为一体，那我说 the bird is on the tree这里面为什么用 on？这个鸟在树上的时候怎么样与大树又融为了一个整体，所以用 on the tree。这里面还是表具体时间的要用 on 那表示某一刻的。比如说早上7点起床，那就是 I get up at seven o'clock你看这里面用 at 完事了，你看都写完了。这个 when一个是代替的是了，一个代替是了 and。还有一代词是 on the day。那你看一下，这是应该都是修饰时间的，那为啥用 when 为啥用 which？</w:t>
      </w:r>
    </w:p>
    <w:p>
      <w:r>
        <w:t>刘栖伶(00:18:20): 然后一到了时间状语，然后。</w:t>
      </w:r>
    </w:p>
    <w:p>
      <w:r>
        <w:t>孟浩楠(00:18:27): 重新想这怎么跟你说是 which 还是 when？</w:t>
      </w:r>
    </w:p>
    <w:p>
      <w:r>
        <w:t>刘栖伶(00:18:38): 时间问。</w:t>
      </w:r>
    </w:p>
    <w:p>
      <w:r>
        <w:t>孟浩楠(00:18:42): when因为它在从句当中做的是什么时间状语，这不就是因为 when 是关系副词，它只能在从句当中做什么状语？下一个 Which？</w:t>
      </w:r>
    </w:p>
    <w:p>
      <w:r>
        <w:t>刘栖伶(00:19:01): Which 是？which 是定充当的冰雨吧。</w:t>
      </w:r>
    </w:p>
    <w:p>
      <w:r>
        <w:t>孟浩楠(00:19:21): 咿英语八到底是啥嘘？</w:t>
      </w:r>
    </w:p>
    <w:p>
      <w:r>
        <w:t>刘栖伶(00:19:30): 后面就是 I spent on characters。找了宾语 which 就是充当 spent，后面就宾语。</w:t>
      </w:r>
    </w:p>
    <w:p>
      <w:r>
        <w:t>孟浩楠(00:19:48): 非常好。你就是咱说那这个问题的时候回答的时候你不管对错，你要坚定你的想法不对，咱再改？你看，你这说的就非常好了。</w:t>
      </w:r>
    </w:p>
    <w:p>
      <w:r>
        <w:t>孟浩楠(00:20:00): Which这里面你看这里面很明显是做的是什么宾语，所以你看我们又反推回来，是不是这个？</w:t>
      </w:r>
    </w:p>
    <w:p>
      <w:r>
        <w:t>孟浩楠(00:20:09): which 是关系代词？你代词和名词本质上是划等号的是一样的。</w:t>
      </w:r>
    </w:p>
    <w:p>
      <w:r>
        <w:t>刘栖伶(00:20:12): No.</w:t>
      </w:r>
    </w:p>
    <w:p>
      <w:r>
        <w:t>孟浩楠(00:20:15): 你名词可以做啥成分？不就是主宾主语宾语吗？所以你看这里面关系代词它也只能做什么主语，要么是宾语。这里面做的是宾语，你看同样前面被修对象都是时间的，为啥用两个不同的关系，这回应该能理解了吧？这个知识点你能不能理解，一定是你要用自己的语言去把它讲明白，你才是真正懂了，要么我天天给他说了半天只能是加深我对这个知识点的理解。然后下回你你自己不说出来，或者是你自己去。不理解，那你还是不会用，那我们看一下下。你看，前面都是被修饰对象词都是一样的，都是修饰地点的，那这个为啥不用 where这个为啥用 which 嘘？</w:t>
      </w:r>
    </w:p>
    <w:p>
      <w:r>
        <w:t>刘栖伶(00:21:30): 这个 Which 就是代替了前面的烫，因为 I。I told you about before before后面还缺了个宾语，属于为其他的事情。</w:t>
      </w:r>
    </w:p>
    <w:p>
      <w:r>
        <w:t>孟浩楠(00:21:51): 会，那你再想是 before后面缺宾语吗？哪个后面缺宾语？</w:t>
      </w:r>
    </w:p>
    <w:p>
      <w:r>
        <w:t>刘栖伶(00:21:58): 是 about？</w:t>
      </w:r>
    </w:p>
    <w:p>
      <w:r>
        <w:t>孟浩楠(00:22:02): 对不知道关于啥的。你这个就是 about 后面缺一个宾语，那所以你缺宾语就用啥关系代词，那看上一个 where为啥用 where？</w:t>
      </w:r>
    </w:p>
    <w:p>
      <w:r>
        <w:t>孟浩楠(00:23:06): 卡到哪儿了？childhood 是童年 I spent my childhood？度过我的童年？</w:t>
      </w:r>
    </w:p>
    <w:p>
      <w:r>
        <w:t>刘栖伶(00:23:20): 不一样Of where man I spend my childhood spend后面缺了个。也是缺了宾语，然后。不对。I spent my childhood.我花费我的童年，然后后童年后面有什么就是它没有做出来。前面那个 where 代指的就是一个地点，就是我在小镇度过了我的童年。</w:t>
      </w:r>
    </w:p>
    <w:p>
      <w:r>
        <w:t>孟浩楠(00:24:12): 你看这里面，你这个 where它指代的啥是指代的是 the town但是它这个 the town 在从句当中做的什么是状语？你前面 I spent my childhood这个句子很完整了，不缺成分，那我缺啥就缺细节，啥不就状语吗？所以 in the town 这里面做状语的一定要关系什么副词？</w:t>
      </w:r>
    </w:p>
    <w:p>
      <w:r>
        <w:t>孟浩楠(00:24:40): 看一下这回这两个句子还有没有问题？</w:t>
      </w:r>
    </w:p>
    <w:p>
      <w:r>
        <w:t>刘栖伶(00:24:44): 没有。</w:t>
      </w:r>
    </w:p>
    <w:p>
      <w:r>
        <w:t>孟浩楠(00:24:44): 没了回去之后！你这块你自己还再好好看看。包括咱们昨天写句子，同样都是修饰性。为啥这用 where 不对，为啥用 when或者为啥用 which你换一个别的句子，你再自己想一想都是一样的，然后我们看一下今天咱们就用这个一个美剧，把之前学过的一些单词，咱们再通过音频的形式再复习一下。</w:t>
      </w:r>
    </w:p>
    <w:p>
      <w:r>
        <w:t>孟浩楠(00:25:14): 这个美剧是摩登家庭，它这里面有三大家庭，看，这是一对的，然后这个是一对的。这个女孩不是这女孩下巴，然后剩下这五口之家是这块儿的。主要都是大家庭，围绕谁？核心人物就这小老头，这是 j 人。</w:t>
      </w:r>
    </w:p>
    <w:p>
      <w:r>
        <w:t>孟浩楠(00:25:43): 他叫 JLajayj他这老头，他啥有个儿子，这是他儿子，这他儿子。这是他的女儿。这是他女儿。这是她丈夫，这是仨孩子，这是大姐，这是二姐，然后这是最小的小弟。这老头，他俩是重组的家庭，就娶了一个比较小的妻子，这个是男孩，是这个年轻妻子带过来之后他俩还生了一个小孩。</w:t>
      </w:r>
    </w:p>
    <w:p>
      <w:r>
        <w:t>孟浩楠(00:26:18): 这小孩叫啥来着，我还有点忘了，你就简单就是人物关系！他儿子和男的，他俩是同性恋，然后领养一个小女孩。这是从南非领养这个女孩，这女孩的名字叫莉莉理理简单了解一下，捋清一下人物关系，反正核心就围绕着老头哈 jen 哈这老头的让我们看一下第一个变种。</w:t>
      </w:r>
    </w:p>
    <w:p>
      <w:r>
        <w:t>孟浩楠(00:26:45): 我们看一下 approve这个单词什么意思，还有没有一些 prove？</w:t>
      </w:r>
    </w:p>
    <w:p>
      <w:r>
        <w:t>刘栖伶(00:26:54): 没有。</w:t>
      </w:r>
    </w:p>
    <w:p>
      <w:r>
        <w:t>孟浩楠(00:26:57): 是没印象了，明天咱们先看一下这个短片，我现在能不能放大？</w:t>
      </w:r>
    </w:p>
    <w:p>
      <w:r>
        <w:t>孟浩楠 共享音频(00:27:11): Yeah.That looks really cute.Sweetheart.Thanks, no, it's way too short.People know you're a girl, you don't need to prove it to them.</w:t>
      </w:r>
    </w:p>
    <w:p>
      <w:r>
        <w:t>孟浩楠(00:27:21): 有些快哈，我们再听一遍。</w:t>
      </w:r>
    </w:p>
    <w:p>
      <w:r>
        <w:t>孟浩楠 共享音频(00:27:22): Yeah, that looks really cute.Sweetheart.Thanks.No, it's way too short.People know you're a girl, you don't need to prove it to them.</w:t>
      </w:r>
    </w:p>
    <w:p>
      <w:r>
        <w:t>孟浩楠(00:27:32): 来，我看一下点。</w:t>
      </w:r>
    </w:p>
    <w:p>
      <w:r>
        <w:t>孟浩楠 共享音频(00:27:32): Yeah, it looks really cute sweetheart.Yeah, it looks really cute sweetheart.</w:t>
      </w:r>
    </w:p>
    <w:p>
      <w:r>
        <w:t>孟浩楠(00:27:38): 你看他是说 this looks really cute！看起来怎么样 cute？</w:t>
      </w:r>
    </w:p>
    <w:p>
      <w:r>
        <w:t>刘栖伶(00:27:44): 看起来很可爱。</w:t>
      </w:r>
    </w:p>
    <w:p>
      <w:r>
        <w:t>孟浩楠(00:27:50): 爱的看起来很可爱。再往下看。</w:t>
      </w:r>
    </w:p>
    <w:p>
      <w:r>
        <w:t>孟浩楠 共享音频(00:27:58): Thanks.No, it's way.</w:t>
      </w:r>
    </w:p>
    <w:p>
      <w:r>
        <w:t>孟浩楠(00:28:00): 它这个太快 it know it's way too short 就认为。它这个裙子太少了，果然穿的太短了，果然国外和咱们国内好像都是都一样。</w:t>
      </w:r>
    </w:p>
    <w:p>
      <w:r>
        <w:t>孟浩楠 共享音频(00:28:14): Too short, people know.</w:t>
      </w:r>
    </w:p>
    <w:p>
      <w:r>
        <w:t>孟浩楠(00:28:16): You know 是知道 you are a girl你是女孩，你不需要好好听。</w:t>
      </w:r>
    </w:p>
    <w:p>
      <w:r>
        <w:t>孟浩楠 共享音频(00:28:20): You're a girl, you don't need to prove it to them.Yeah, that looks really cute sweetheart people know you're a girl.</w:t>
      </w:r>
    </w:p>
    <w:p>
      <w:r>
        <w:t>孟浩楠(00:28:26): 你这？</w:t>
      </w:r>
    </w:p>
    <w:p>
      <w:r>
        <w:t>孟浩楠 共享音频(00:28:27): You don't need to prove it to them.Yeah.</w:t>
      </w:r>
    </w:p>
    <w:p>
      <w:r>
        <w:t>孟浩楠(00:28:30): 我看一下能不能挪到下边？</w:t>
      </w:r>
    </w:p>
    <w:p>
      <w:r>
        <w:t>孟浩楠 共享音频(00:28:39): That looks really cute sweetheart, thanks.No, it's way too short.People know you're a girl, you don't need to prove it to them.</w:t>
      </w:r>
    </w:p>
    <w:p>
      <w:r>
        <w:t>孟浩楠(00:28:47): 你听哈再听一遍这块。</w:t>
      </w:r>
    </w:p>
    <w:p>
      <w:r>
        <w:t>孟浩楠 共享音频(00:28:51): Prove it to them.You're a girl, you don't need to prove it to them.</w:t>
      </w:r>
    </w:p>
    <w:p>
      <w:r>
        <w:t>孟浩楠(00:28:59): 你看，这个台词 you don't need to prove prove it to them它有没有这样读 prove it to them？你再听一下后面这部分。</w:t>
      </w:r>
    </w:p>
    <w:p>
      <w:r>
        <w:t>孟浩楠 共享音频(00:29:13): You know you're a girl, you don't need to prove it to them.</w:t>
      </w:r>
    </w:p>
    <w:p>
      <w:r>
        <w:t>孟浩楠(00:29:22): 你看我们听的时候前面很明显能听出来 you don't need to？前面是能听出来，你看后面着重看一下后面它怎么读的？</w:t>
      </w:r>
    </w:p>
    <w:p>
      <w:r>
        <w:t>孟浩楠 共享音频(00:29:34): Short, people know you're a girl.You don't need to prove it to them.</w:t>
      </w:r>
    </w:p>
    <w:p>
      <w:r>
        <w:t>孟浩楠(00:29:42): 后面读的是什么？它没有读成 prove it 而读成任何什么 prove itProve it prove it这里面涉及到啥？</w:t>
      </w:r>
    </w:p>
    <w:p>
      <w:r>
        <w:t>刘栖伶(00:29:57): 好！</w:t>
      </w:r>
    </w:p>
    <w:p>
      <w:r>
        <w:t>孟浩楠(00:29:58): 无论是我们说的单词也好，还是短语，还是一个句子，它都是什么？通过一个音节去读出来的，什么是音节？音节就是一个元音加上辅音。一个元音加上辅音，每一个？音节一般前面是以元音开头的。所以哈，你看这里面 prove。</w:t>
      </w:r>
    </w:p>
    <w:p>
      <w:r>
        <w:t>孟浩楠(00:30:48): 你说有几个音节？prove 有几个音节？</w:t>
      </w:r>
    </w:p>
    <w:p>
      <w:r>
        <w:t>刘栖伶(00:31:00): pro。</w:t>
      </w:r>
    </w:p>
    <w:p>
      <w:r>
        <w:t>孟浩楠(00:31:05): 几个音节？</w:t>
      </w:r>
    </w:p>
    <w:p>
      <w:r>
        <w:t>刘栖伶(00:31:08): 两个吧！</w:t>
      </w:r>
    </w:p>
    <w:p>
      <w:r>
        <w:t>孟浩楠(00:31:12): 也就两个啥是原因？原因是啥？</w:t>
      </w:r>
    </w:p>
    <w:p>
      <w:r>
        <w:t>刘栖伶(00:31:15): 原因是 ae ioe。</w:t>
      </w:r>
    </w:p>
    <w:p>
      <w:r>
        <w:t>孟浩楠(00:31:21): 对常见的5个单单元音这里我这回说错了音节1元一辅，然后一般是以辅音开头的！你看这里面。你看只有一个音节？Prove Prove.这不都是辅音吗？这是元音？有一个元音就音节，这个辅元结构。</w:t>
      </w:r>
    </w:p>
    <w:p>
      <w:r>
        <w:t>孟浩楠(00:31:55): 你看 prove这是那你看 it 几个音节？</w:t>
      </w:r>
    </w:p>
    <w:p>
      <w:r>
        <w:t>刘栖伶(00:32:13): 三个吧！</w:t>
      </w:r>
    </w:p>
    <w:p>
      <w:r>
        <w:t>孟浩楠(00:32:15): 1each 一共就俩？你咋出三个？来，我有必要再带着你，把那个音标咱们再看一下。Than.看一下1.5。</w:t>
      </w:r>
    </w:p>
    <w:p>
      <w:r>
        <w:t>孟浩楠(00:33:05): 这会还有点慢了，这回。算了吧，我搁这里你找吧。</w:t>
      </w:r>
    </w:p>
    <w:p>
      <w:r>
        <w:t>孟浩楠(00:33:51): 来我们看一下。音标它是分为国际音标，也就是美式，不英式或者美式。</w:t>
      </w:r>
    </w:p>
    <w:p>
      <w:r>
        <w:t>孟浩楠(00:34:00): kk 指的是美式音标。然后 ipa 是英式音标。你看这里面元音。Voice这里面是元音元音。你看这里面有几个？常见的就什么衣就衣服的衣。发音不是衣服的衣，不是一你舌尖轻轻抵到下齿发。eeeee 就是 aaa a 的音。这个音，然后下个就是 i你看到没 I，然后这个嘴型大一些。然后这个 o 发音都是一样的，是 u这个是 U，然后是 A后面这几个？Yeah.后面这几个音都是发的音。符号不同，发音都相同，都是发的音，剩下多少有一些区别，美式的英式的是 ae 是这么写的，美式的。ae 是这样写的。然后这不就双元音了吗？你看 oi这不都是这不也是带着单元音的吗？你看 O ou 呜，你看美是咋的，后边有儿化音，应是读 I 美式读 air，然后英式读 wool 美式读 or。然后英式读 or 美式读 or，你看英式读 ill，然后这个 ill 都一样，辅音都是一样的，只有元音有一些出入。你看这里面，然后英式的话，他是后面是带有冒号的。你看个别是带有冒号的美式的是没有的，美式是没有的，看基本就是这些。</w:t>
      </w:r>
    </w:p>
    <w:p>
      <w:r>
        <w:t>孟浩楠(00:35:48): 那我们再回过头来看一下这里面。那你看这里面 prove。然后后面 it？Lambda, two.前面我就不写了，我就重点写后面 pro你看，咱们就画波浪线的这部分，你看它有几个音节。</w:t>
      </w:r>
    </w:p>
    <w:p>
      <w:r>
        <w:t>孟浩楠(00:37:02): 你看是不是就是一个那啥是音节来着，出现一个元音就是出现一个音节。每一个音节是以辅音开头的，这不是辅元结构吗？你看这俩是不是就一个这块吗？一个元音？这就是一个音节，然后这块？Aaa 刚才第二个？这又是一个音节，这不第三个吗？这不又是金杰第四个，所以就是四个音节。好，那我们接下来看它怎么读的？来怎么读的1元一辅？那我们这块元音，前面就不动。prove然后你你你这个是不是缺辅音？对前面有辅音？缺个辅音 prove it。Then.因为这个元音前面啥有辅音，元音辅音，你然后这个元音辅音完事了，所以整体读的是 prove it to them prove it to them还有我。</w:t>
      </w:r>
    </w:p>
    <w:p>
      <w:r>
        <w:t>孟浩楠(00:38:22): 我举个简单的例子！</w:t>
      </w:r>
    </w:p>
    <w:p>
      <w:r>
        <w:t>孟浩楠(00:38:23): 比如说起床这个短语是 get up？Get up，但正常来说，你读的时候是咋读的？Get.好几个音节看几个音节？</w:t>
      </w:r>
    </w:p>
    <w:p>
      <w:r>
        <w:t>刘栖伶(00:38:41): 两个。</w:t>
      </w:r>
    </w:p>
    <w:p>
      <w:r>
        <w:t>孟浩楠(00:38:46): 一个是 a好了重组一辅1元元辅结构好了，元音前面没有辅音来，我们就是这么读的 get up get up get up，只不过你读快了之后就自然而然。对 t 有点倾向读 d 的音 get up get up get up。还有 get up你看吴薇。Up wake.</w:t>
      </w:r>
    </w:p>
    <w:p>
      <w:r>
        <w:t>孟浩楠(00:39:23): 你再看一下这是几个音节？</w:t>
      </w:r>
    </w:p>
    <w:p>
      <w:r>
        <w:t>刘栖伶(00:39:42): 半个。</w:t>
      </w:r>
    </w:p>
    <w:p>
      <w:r>
        <w:t>孟浩楠(00:39:43): 三个哪三个，我出现一个元音就出现一个音节还哪三个音节？</w:t>
      </w:r>
    </w:p>
    <w:p>
      <w:r>
        <w:t>刘栖伶(00:39:51): 有就是胃，然后渴！</w:t>
      </w:r>
    </w:p>
    <w:p>
      <w:r>
        <w:t>孟浩楠(00:40:00): a它这是一个，这不是两个吗？一个是 a你看出现一个元音就出现音，这不是两个元音吗？所以它是有两个音节的哈。那我们再找哈。1元一辅元辅结构。所以你看辅音一个它元音前面没有辅音咋整？我就挪过来。对它整体就读成 wake up wake up。但你要读快一点，就是 wake up wake up wake up 就是 good wake up wake up wake up wake up 好，为什么要有这种音变现象是为了什么？所有哈，我们读的东西都是为了我们省力省力的。你看，如果我们一个读说 you don't need to prove it to them你这多慢。你我们说日常中文似的，你看，我们说话平时也不说你吃饭了吗？你不可能一个字字说的那么字正方圆吧？你这一天天下来你要说很多话，那得多累，所以为了我们省力怎么说的，你吃饭了吗？是不是有些人他稍稍弱读了就是一样的。所有的语言都是一样的，都是为了省力，所以它会出现各种的音变现象，那包括这里面也是，然后我们再听一下这块能不能理解，就是音节这个概念。</w:t>
      </w:r>
    </w:p>
    <w:p>
      <w:r>
        <w:t>孟浩楠(00:41:45): 咋是感觉懵懵的？</w:t>
      </w:r>
    </w:p>
    <w:p>
      <w:r>
        <w:t>刘栖伶(00:41:49): 有一点。</w:t>
      </w:r>
    </w:p>
    <w:p>
      <w:r>
        <w:t>孟浩楠(00:41:52): 你你你是模糊，你先知道有这个东西。</w:t>
      </w:r>
    </w:p>
    <w:p>
      <w:r>
        <w:t>刘栖伶(00:41:54): 对！</w:t>
      </w:r>
    </w:p>
    <w:p>
      <w:r>
        <w:t>孟浩楠(00:41:55): 然后我慢慢一点点的，咱们接触多了，自然而然就知道了，先知道有这个东西它就是。就这种发音的形式音节它就是或者是你看，包括把这个 k 变成 g。你包括什么？为啥为天空不读 sky sky 而读成 sky？那你说哪个好读一些肯定是 sky好读 sky sky sky sky 好读一些都是为读或者为了省力，所以它会把一些音变或者是连起来了。</w:t>
      </w:r>
    </w:p>
    <w:p>
      <w:r>
        <w:t>孟浩楠(00:42:24): 这是说的连读，我们看一下这句话再听一遍，你看他读的是什么？</w:t>
      </w:r>
    </w:p>
    <w:p>
      <w:r>
        <w:t>孟浩楠 共享音频(00:42:33): Yeah, that looks really cute sweetheart, Thanks.No, it's way too short.People know you're a girl, you don't need to prove it to them.</w:t>
      </w:r>
    </w:p>
    <w:p>
      <w:r>
        <w:t>孟浩楠(00:42:41): You don't need to prove it你看他读的 prove it再听一下。</w:t>
      </w:r>
    </w:p>
    <w:p>
      <w:r>
        <w:t>孟浩楠 共享音频(00:42:47): Too short.People know you're a girl.You don't need to prove it to them.Short, people know you're a girl, you don't need to prove it to them.</w:t>
      </w:r>
    </w:p>
    <w:p>
      <w:r>
        <w:t>孟浩楠(00:43:01): 再听一遍。</w:t>
      </w:r>
    </w:p>
    <w:p>
      <w:r>
        <w:t>孟浩楠 共享音频(00:43:03): Short.People know you're a girl, you don't need to prove it to them.</w:t>
      </w:r>
    </w:p>
    <w:p>
      <w:r>
        <w:t>孟浩楠(00:43:14): 有没有听出来他读的是 private private？来最后听一遍，你看它连读成 prove it。</w:t>
      </w:r>
    </w:p>
    <w:p>
      <w:r>
        <w:t>孟浩楠 共享音频(00:43:23): Way too short.People know you're a girl.You don't need to prove it to them.</w:t>
      </w:r>
    </w:p>
    <w:p>
      <w:r>
        <w:t>孟浩楠(00:43:27): You don't you don't need to prove it to them you don't need to prove it to them 这句话你自己尝试着读一下。</w:t>
      </w:r>
    </w:p>
    <w:p>
      <w:r>
        <w:t>孟浩楠(00:43:48): You don't need to prove it to them.</w:t>
      </w:r>
    </w:p>
    <w:p>
      <w:r>
        <w:t>刘栖伶(00:43:56): You don't need to fruit them.</w:t>
      </w:r>
    </w:p>
    <w:p>
      <w:r>
        <w:t>孟浩楠(00:44:02): 那是什么 prove it prove it？</w:t>
      </w:r>
    </w:p>
    <w:p>
      <w:r>
        <w:t>刘栖伶(00:44:06): Serve it.</w:t>
      </w:r>
    </w:p>
    <w:p>
      <w:r>
        <w:t>孟浩楠(00:44:09): 轻轻咬下唇唔 wait prove it？Prove it profit.</w:t>
      </w:r>
    </w:p>
    <w:p>
      <w:r>
        <w:t>刘栖伶(00:44:19): Prove it.</w:t>
      </w:r>
    </w:p>
    <w:p>
      <w:r>
        <w:t>孟浩楠(00:44:21): 对你看。为什么有的时候我们明明说，你给我这句话我也能看明白，为啥咱们一听就听不懂，就是这个原因。因为有的时候他把这个音要么弱化了，要么什么连起来读了，连起来读的，那你你不知道，当然就听不懂了。prove it 证明给他们看的意思，也没少给你，不必要给他们看。因为这个女孩怎么样穿的裙子比较短了，她妈妈就觉得你这么小的女孩，没必要把那个裙子穿的那么短。证明给 prove it to them 给别人看，就是 to 某人 prove。</w:t>
      </w:r>
    </w:p>
    <w:p>
      <w:r>
        <w:t>孟浩楠(00:45:05): 然后我们再看一下 prove还有什么意思？是表明证明的意思 prove。它一般后面会加上一个从就是 that你说 that引导的是啥？从句证明什么东西？</w:t>
      </w:r>
    </w:p>
    <w:p>
      <w:r>
        <w:t>孟浩楠(00:45:43): 你一个动词后面加上从句。它肯定是啥？</w:t>
      </w:r>
    </w:p>
    <w:p>
      <w:r>
        <w:t>刘栖伶(00:45:49): 是英语同学？</w:t>
      </w:r>
    </w:p>
    <w:p>
      <w:r>
        <w:t>孟浩楠(00:45:53): I 的宾语，动词后面接宾语从句证明，比如说他证明他是对的，怎么说是？</w:t>
      </w:r>
    </w:p>
    <w:p>
      <w:r>
        <w:t>刘栖伶(00:46:15): Pro.</w:t>
      </w:r>
    </w:p>
    <w:p>
      <w:r>
        <w:t>孟浩楠(00:46:27): 他证明。She.抚摸着。That?啥谁 Is正确的咋说它是对的？</w:t>
      </w:r>
    </w:p>
    <w:p>
      <w:r>
        <w:t>刘栖伶(00:46:53): 真名？</w:t>
      </w:r>
    </w:p>
    <w:p>
      <w:r>
        <w:t>孟浩楠(00:47:09): 证明这证明他是对的，咋说？</w:t>
      </w:r>
    </w:p>
    <w:p>
      <w:r>
        <w:t>刘栖伶(00:47:14): 证明是。对的是！我忘了对的，怎么说？</w:t>
      </w:r>
    </w:p>
    <w:p>
      <w:r>
        <w:t>孟浩楠(00:47:29): 我是 right 这 right！你看这 right 有形容词的含义吧，有形容词的词性，右侧的，然后还有啥名词权利，拥有什么什么权利？Have one's right 拥有某方面的权利，还有一个形容词，也是正确的。</w:t>
      </w:r>
    </w:p>
    <w:p>
      <w:r>
        <w:t>孟浩楠(00:47:51): She is right，这是 prove，它后面常接的就是一个从句。你像你们阅读当中也应该常考的。Prove 证明证表明什么什么事情。那么它后面还可以直接加什么一个名词，加 something比如说他证明了自己的观点怎么说，他证明了自己的观点。</w:t>
      </w:r>
    </w:p>
    <w:p>
      <w:r>
        <w:t>刘栖伶(00:48:22): She provide her.Idea.</w:t>
      </w:r>
    </w:p>
    <w:p>
      <w:r>
        <w:t>孟浩楠(00:48:29): 对非常好，那我就不说了，那么第三种用法也是非常考的用法就是 prove。准备后面可以加名词，或者加上一个形容词，证明什么什么是怎么样的来，比如举个例子，比如说是这项任务。啧这项任务很难，怎么说，这项任务你要表达的是被证明是怎么怎么样的。它没有被动语态只能是这样的，它的用法是这样，这个任务。人生任务。结果是很难的，证实它是很难的，那就 prove the 后面加什么准备困难的怎么说？</w:t>
      </w:r>
    </w:p>
    <w:p>
      <w:r>
        <w:t>刘栖伶(00:49:32): 困难是？</w:t>
      </w:r>
    </w:p>
    <w:p>
      <w:r>
        <w:t>孟浩楠(00:49:32): 困难！</w:t>
      </w:r>
    </w:p>
    <w:p>
      <w:r>
        <w:t>刘栖伶(00:49:33): Difficult.</w:t>
      </w:r>
    </w:p>
    <w:p>
      <w:r>
        <w:t>孟浩楠(00:49:36): 对 difficult。Difficult 好，然后这个 to be 也可以省略，你就把它当做一个啥。那这里面就相当于 be 动词就系动词，那这项任务是困难的，不也一样吗？这里你 proved 相当于一个系动词。</w:t>
      </w:r>
    </w:p>
    <w:p>
      <w:r>
        <w:t>孟浩楠(00:49:56): 我们再来一个，比如说事实证明，他是一名好医生，这句话怎么说？事实证明。他是一名好医生。</w:t>
      </w:r>
    </w:p>
    <w:p>
      <w:r>
        <w:t>刘栖伶(00:50:18): She provide.She is a good.叫我 qq？</w:t>
      </w:r>
    </w:p>
    <w:p>
      <w:r>
        <w:t>孟浩楠(00:50:30): 对 she proved，然后你要么加 to be，要么省略也可以是 a good doctor 或者 proved to be a good doctor 都是一样的，这个就是它的三种用法。看一下还有问题吗？迅速过一遍哈，这几个用法。</w:t>
      </w:r>
    </w:p>
    <w:p>
      <w:r>
        <w:t>孟浩楠(00:52:24): 还有问题吗？</w:t>
      </w:r>
    </w:p>
    <w:p>
      <w:r>
        <w:t>孟浩楠(00:52:25): 单词？You.</w:t>
      </w:r>
    </w:p>
    <w:p>
      <w:r>
        <w:t>刘栖伶(00:52:26): 没有。</w:t>
      </w:r>
    </w:p>
    <w:p>
      <w:r>
        <w:t>孟浩楠(00:52:27): 没了过掉了哈，最最最后再拉一个单词往下看，你看这里 prove 去英释义还是自己读一下英释义什么意思？英释义？</w:t>
      </w:r>
    </w:p>
    <w:p>
      <w:r>
        <w:t>刘栖伶(00:52:42): To show that something is true by providing.去展示某样东西是真实的，然后。</w:t>
      </w:r>
    </w:p>
    <w:p>
      <w:r>
        <w:t>孟浩楠(00:52:56): 爱去！</w:t>
      </w:r>
    </w:p>
    <w:p>
      <w:r>
        <w:t>刘栖伶(00:52:58): 对。</w:t>
      </w:r>
    </w:p>
    <w:p>
      <w:r>
        <w:t>孟浩楠(00:53:00): 通过啥提供一些证据，通过一提供一些证据是证明展示这些东这些事情是真实的，你看我们之前讲过是 suppose。Suppose 是啥意思来着？嘘是？</w:t>
      </w:r>
    </w:p>
    <w:p>
      <w:r>
        <w:t>刘栖伶(00:53:31): Suppose 是支持！</w:t>
      </w:r>
    </w:p>
    <w:p>
      <w:r>
        <w:t>孟浩楠(00:53:34): 是支持吗？</w:t>
      </w:r>
    </w:p>
    <w:p>
      <w:r>
        <w:t>刘栖伶(00:53:37): Support 是支持 support 是！</w:t>
      </w:r>
    </w:p>
    <w:p>
      <w:r>
        <w:t>孟浩楠(00:53:44): Suppose doing something，还有什么？你看，和它这一个是有依据的，没有提供了人家就提供了哈，有提供的证据。当然，suppose 是啥？To think。Not think that.冰虫认为什么东西怎么样子的？然后 something，我就不写全了 is right。It's true 是正确是对的，怎么样？Although 尽管尽管这不转折了吗？尽管啥？You are.You are not.Lately.Certain.尽管你没有十足的把握，就是或者是 without。</w:t>
      </w:r>
    </w:p>
    <w:p>
      <w:r>
        <w:t>刘栖伶(00:55:06): 是假设。</w:t>
      </w:r>
    </w:p>
    <w:p>
      <w:r>
        <w:t>孟浩楠(00:55:08): Evidence 没有针对假设猜测猜想，认为啥，但是你这种认为或者猜想假设是没有任何依据的猜想假设，所以这是 supposeSuppose，这一定要注意它。你看它常考的后面就是加个从句，宾语从句认为猜想怎么怎么样的，然后还有一种非常见的 be supposed。To do something.它和哪个是对等的？should 是一样的。你比如写作，你就别用 should 的我们提倡什么什么。我们应该保护环境，就别用了，咱就用 we are supposed to protect the environment！就用这个应该相当于 should 就等于 should 完事了，我们往下看，下一个是来看一下单词 adopt 什么意思 adopt。有没有印象？</w:t>
      </w:r>
    </w:p>
    <w:p>
      <w:r>
        <w:t>刘栖伶(00:56:19): Adult.</w:t>
      </w:r>
    </w:p>
    <w:p>
      <w:r>
        <w:t>孟浩楠(00:56:20): 我们看一下，先看一下这个短片！</w:t>
      </w:r>
    </w:p>
    <w:p>
      <w:r>
        <w:t>孟浩楠 共享音频(00:56:23): Who is a good girl?Who's that?She's adorable.Thank you.Hi, Precious Hello, Hi, Hi, we just we just adopted her from Vietnam and.</w:t>
      </w:r>
    </w:p>
    <w:p>
      <w:r>
        <w:t>孟浩楠(00:56:41): 再来一遍！</w:t>
      </w:r>
    </w:p>
    <w:p>
      <w:r>
        <w:t>孟浩楠 共享音频(00:56:43): Who's a good girl who's that she's adorable?Thank you.Hi, Precious Hello, Hi, Hi, we just we just adopted her from Vietnam and.</w:t>
      </w:r>
    </w:p>
    <w:p>
      <w:r>
        <w:t>孟浩楠(00:57:00): 你看你猜测一下这里面 adopt 是什么意思？</w:t>
      </w:r>
    </w:p>
    <w:p>
      <w:r>
        <w:t>刘栖伶(00:57:06): 领养。</w:t>
      </w:r>
    </w:p>
    <w:p>
      <w:r>
        <w:t>孟浩楠(00:57:07): 爱领养那领养个小孩，你说 who is the girl这谁小宝宝？</w:t>
      </w:r>
    </w:p>
    <w:p>
      <w:r>
        <w:t>孟浩楠 共享音频(00:57:11): Who's a good girl?Who's that she's adorable?</w:t>
      </w:r>
    </w:p>
    <w:p>
      <w:r>
        <w:t>孟浩楠(00:57:16): 你看他比较可爱的惹人爱的 adorable。</w:t>
      </w:r>
    </w:p>
    <w:p>
      <w:r>
        <w:t>孟浩楠 共享音频(00:57:18): Thank you.Hi, Precious.Hello.</w:t>
      </w:r>
    </w:p>
    <w:p>
      <w:r>
        <w:t>孟浩楠(00:57:21): Precious？</w:t>
      </w:r>
    </w:p>
    <w:p>
      <w:r>
        <w:t>孟浩楠 共享音频(00:57:21): Hi, Hi, we just we just adopted her from Vietnam and.</w:t>
      </w:r>
    </w:p>
    <w:p>
      <w:r>
        <w:t>孟浩楠(00:57:26): The adopt adopted her.这里面指的是什么领养的意思？adopt 领养一个小孩，怎么说？领养一个孩子怎么说？</w:t>
      </w:r>
    </w:p>
    <w:p>
      <w:r>
        <w:t>刘栖伶(00:57:45): A doctor?A.</w:t>
      </w:r>
    </w:p>
    <w:p>
      <w:r>
        <w:t>孟浩楠(00:57:49): children 的话一般是表示的是复数，很多孩子你可以说 adoptChildren 可以领。你指的是领养很多孩子，你要领养一个小孩小宝宝，那是 baby？这是第一个领养的意思，第二个就是啥意思？你看，我随便我给你写个短语，你看能不能猜出来？</w:t>
      </w:r>
    </w:p>
    <w:p>
      <w:r>
        <w:t>孟浩楠(00:58:27): 你看这是什么意思？</w:t>
      </w:r>
    </w:p>
    <w:p>
      <w:r>
        <w:t>刘栖伶(00:58:32): 采取电影。</w:t>
      </w:r>
    </w:p>
    <w:p>
      <w:r>
        <w:t>孟浩楠(00:58:33): 非常好，采取建议就完事，这就是它两个含义，一个是 adoptA baby，一个是 adopt an advice。那我看一下还有和这是不是有个很像的单词？这两个不要混，你看是啥来着？来这个单词啥意思？</w:t>
      </w:r>
    </w:p>
    <w:p>
      <w:r>
        <w:t>刘栖伶(00:59:04): Adopt.</w:t>
      </w:r>
    </w:p>
    <w:p>
      <w:r>
        <w:t>孟浩楠(00:59:20): 你看，又是它常用的就是后面加 to 嘘！喂人。Me.你看什么意思嘘？</w:t>
      </w:r>
    </w:p>
    <w:p>
      <w:r>
        <w:t>孟浩楠(01:00:24): 是什么适应哈，这里面指的适应的。适应新的环境。adapt to a new environment比如说我们用这个再加上刚才讲过的短语。比如说他应该去适应新的环境，这句话怎么说？</w:t>
      </w:r>
    </w:p>
    <w:p>
      <w:r>
        <w:t>刘栖伶(01:01:21): A drop the.q.</w:t>
      </w:r>
    </w:p>
    <w:p>
      <w:r>
        <w:t>孟浩楠(01:01:30): 等会我说的是他应该适应环境。</w:t>
      </w:r>
    </w:p>
    <w:p>
      <w:r>
        <w:t>刘栖伶(01:01:44): He is supposed to adopt to a new environment.</w:t>
      </w:r>
    </w:p>
    <w:p>
      <w:r>
        <w:t>孟浩楠(01:01:55): 很好，这注意，前面一定要有个 be 一样，所以就是 she or he is supposed to adapt to a new environment！这一定要注意，前面 be 动词不要忘记，那这里面没啥了。之前也都讲过。</w:t>
      </w:r>
    </w:p>
    <w:p>
      <w:r>
        <w:t>孟浩楠 共享音频(01:02:14): Gone on forever.</w:t>
      </w:r>
    </w:p>
    <w:p>
      <w:r>
        <w:t>孟浩楠(01:02:15): 好！</w:t>
      </w:r>
    </w:p>
    <w:p>
      <w:r>
        <w:t>孟浩楠 共享音频(01:02:15): You're an avoider.</w:t>
      </w:r>
    </w:p>
    <w:p>
      <w:r>
        <w:t>孟浩楠(01:02:16): 再看一下。</w:t>
      </w:r>
    </w:p>
    <w:p>
      <w:r>
        <w:t>孟浩楠 共享音频(01:02:16): No, no, no, no.Can't I'm calling them right now.I'm canceling.No, you're not.You're telling your family you adopted a baby tonight.</w:t>
      </w:r>
    </w:p>
    <w:p>
      <w:r>
        <w:t>孟浩楠(01:02:23): 你看这里面你应该和你的家人说。</w:t>
      </w:r>
    </w:p>
    <w:p>
      <w:r>
        <w:t>孟浩楠 共享音频(01:02:25): No, you're not.You're telling your family you adopted a baby tonight?No, you're not.You're telling your family you adopted a baby tonight.</w:t>
      </w:r>
    </w:p>
    <w:p>
      <w:r>
        <w:t>孟浩楠(01:02:37): 你看这里面告诉某人某事 tell somebody something你应该告诉你的家里人，你领养了一个小孩，没啥行吧？我们先休息5分钟，然后之后咱们再回来！</w:t>
      </w:r>
    </w:p>
    <w:p>
      <w:r>
        <w:t>孟浩楠(01:08:13): 栖伶来我们回来吧，昨天那个句子写完了吗？给你留的写完了？我看一下！</w:t>
      </w:r>
    </w:p>
    <w:p>
      <w:r>
        <w:t>孟浩楠(01:08:32): 来吧，看一下第9个带有一座大花园的房子，吸引了很多游客，这句话怎么说？</w:t>
      </w:r>
    </w:p>
    <w:p>
      <w:r>
        <w:t>刘栖伶(01:09:01): 定语从句是 the house？The House which had a.Big Garden.</w:t>
      </w:r>
    </w:p>
    <w:p>
      <w:r>
        <w:t>孟浩楠(01:09:08): 我也还 have？Nice！A big garden.之后？</w:t>
      </w:r>
    </w:p>
    <w:p>
      <w:r>
        <w:t>刘栖伶(01:09:37): Attract, attract a lot of visitors.</w:t>
      </w:r>
    </w:p>
    <w:p>
      <w:r>
        <w:t>孟浩楠(01:09:41): 我拉车。Visitor.这 visitor 是拜访者，咱非得说旅客就什么游客是 tour tourists！Tourist.自己检查一下，看这个句子有没有问题。然后我给你换一下。</w:t>
      </w:r>
    </w:p>
    <w:p>
      <w:r>
        <w:t>刘栖伶(01:10:32): 还有？attract 要加 S？</w:t>
      </w:r>
    </w:p>
    <w:p>
      <w:r>
        <w:t>孟浩楠(01:10:38): 非常棒，你前面是主语是谁？the house，这不是你不是我是他的时候咱们必须加 s all checks！好，这自己发现问题了，那我们看一下怎么变成把这句话变成一个非谓修饰非用非谓去修饰怎么说？</w:t>
      </w:r>
    </w:p>
    <w:p>
      <w:r>
        <w:t>刘栖伶(01:11:09): 非为！The house having a big garden attracts lots of visitors.</w:t>
      </w:r>
    </w:p>
    <w:p>
      <w:r>
        <w:t>孟浩楠(01:11:22): 我这块也写错了，你这个 visitors 得加 S。非常棒，这个分类也没有问题来最后一个介词，看能不能表示带有什么什么用哪个介词。</w:t>
      </w:r>
    </w:p>
    <w:p>
      <w:r>
        <w:t>刘栖伶(01:11:44): With.</w:t>
      </w:r>
    </w:p>
    <w:p>
      <w:r>
        <w:t>孟浩楠(01:11:45): 我好之后怎么写，往下怎么写！</w:t>
      </w:r>
    </w:p>
    <w:p>
      <w:r>
        <w:t>刘栖伶(01:11:58): The house with a big garden attracts lots of visitors.</w:t>
      </w:r>
    </w:p>
    <w:p>
      <w:r>
        <w:t>孟浩楠(01:12:09): 后面照抄，这个不变照常好。非常好，你看同样是一个句子，我们可以用三种修饰方式来写，一个是定从。一个是非谓一个是介词很好，来我们看最后一个。</w:t>
      </w:r>
    </w:p>
    <w:p>
      <w:r>
        <w:t>刘栖伶(01:12:41): Because he.Knocked.He made he made some mistake.</w:t>
      </w:r>
    </w:p>
    <w:p>
      <w:r>
        <w:t>孟浩楠(01:13:02): Some mistake.mistake 后面加啥？</w:t>
      </w:r>
    </w:p>
    <w:p>
      <w:r>
        <w:t>刘栖伶(01:13:05): 对啥？</w:t>
      </w:r>
    </w:p>
    <w:p>
      <w:r>
        <w:t>孟浩楠(01:13:09): 非常好加 S，因为 some 修饰可数名词。什么原因状语从句你看把原因做一个小句子，前面加一个表示原因的连词，这就是引导的由 because 引导的原因状语从句。然后接下来我看怎么变成非谓？</w:t>
      </w:r>
    </w:p>
    <w:p>
      <w:r>
        <w:t>刘栖伶(01:13:34): 卑微！knocking。Embarrass, he made some mistakes.</w:t>
      </w:r>
    </w:p>
    <w:p>
      <w:r>
        <w:t>孟浩楠(01:13:46): 非常好，那我这就不写了。省略相当主语 he，然后他缺少主动的用 liking 非常棒介词。</w:t>
      </w:r>
    </w:p>
    <w:p>
      <w:r>
        <w:t>刘栖伶(01:14:03): 介词是？</w:t>
      </w:r>
    </w:p>
    <w:p>
      <w:r>
        <w:t>孟浩楠(01:14:09): 是这什么介词，它有个介词短语是因为缺少是 for 哈 for lack of。然后后面直接就加什么？</w:t>
      </w:r>
    </w:p>
    <w:p>
      <w:r>
        <w:t>刘栖伶(01:14:22): In there.</w:t>
      </w:r>
    </w:p>
    <w:p>
      <w:r>
        <w:t>孟浩楠(01:14:22): Experience.也不用加 that就直接加缺少啥东西。这前面就像一个小介词，短语似的表示就缺少啥玩意，你就直接加 something 可以，然后后面主句照抄。完事儿了，你看是不也不难，这句子修饰也不是很难，你难的是啥？</w:t>
      </w:r>
    </w:p>
    <w:p>
      <w:r>
        <w:t>孟浩楠(01:14:49): 我们平时积累一下地道的一些英文表达，人家是咋用的，你写作业这个短语。你不能说，我就真是纯英事业，不是纯中译英就写。</w:t>
      </w:r>
    </w:p>
    <w:p>
      <w:r>
        <w:t>刘栖伶(01:15:04): 那个院长得还可以。</w:t>
      </w:r>
    </w:p>
    <w:p>
      <w:r>
        <w:t>孟浩楠(01:15:07): 我不能说我写，我就 write 作业好。默克人家老外不是这样用一种习惯的表达，写作业啥 do my。Homework.你看就完事了，做作业，他就是做一些事情，看一下这个10个句子还有问题吗？</w:t>
      </w:r>
    </w:p>
    <w:p>
      <w:r>
        <w:t>刘栖伶(01:15:32): 没有。</w:t>
      </w:r>
    </w:p>
    <w:p>
      <w:r>
        <w:t>孟浩楠(01:15:33): 然后我要欠你一个等之后讲留着你先把先简单的先过完。之后咱们再找几个，你看我抽几个就是范文续写范文里面常用到的一些情态的一些细节描写，我们看一下第一个句子。</w:t>
      </w:r>
    </w:p>
    <w:p>
      <w:r>
        <w:t>孟浩楠(01:16:07): 等会是后半部分的。</w:t>
      </w:r>
    </w:p>
    <w:p>
      <w:r>
        <w:t>刘栖伶(01:16:25): I looked them.</w:t>
      </w:r>
    </w:p>
    <w:p>
      <w:r>
        <w:t>孟浩楠(01:16:31): Look at.</w:t>
      </w:r>
    </w:p>
    <w:p>
      <w:r>
        <w:t>刘栖伶(01:16:41): A wave of relief.</w:t>
      </w:r>
    </w:p>
    <w:p>
      <w:r>
        <w:t>孟浩楠(01:17:08): 还有吗？I looked them后面直接加？你看就这么写？</w:t>
      </w:r>
    </w:p>
    <w:p>
      <w:r>
        <w:t>孟浩楠(01:17:44): Over.</w:t>
      </w:r>
    </w:p>
    <w:p>
      <w:r>
        <w:t>孟浩楠(01:17:59): 你看这里面看到他们的那一刻，一阵如释重负涌上心头。那这个后面句子就是一阵什么如释重负涌上某人的心头涌上某人心头，所以后边是涌上谁的心头，这个人得替换他替换成谁？</w:t>
      </w:r>
    </w:p>
    <w:p>
      <w:r>
        <w:t>孟浩楠(01:19:02): 你你想哈看到他们这里面虽然说省略了哈主语，那谁看到？Yeah.</w:t>
      </w:r>
    </w:p>
    <w:p>
      <w:r>
        <w:t>刘栖伶(01:19:09): 我看到了。</w:t>
      </w:r>
    </w:p>
    <w:p>
      <w:r>
        <w:t>孟浩楠(01:19:10): 对送上他是我看到他们那一刻又涌上心头了，涌上心头，所以你看 over 后面要加上。</w:t>
      </w:r>
    </w:p>
    <w:p>
      <w:r>
        <w:t>刘栖伶(01:19:23): My.</w:t>
      </w:r>
    </w:p>
    <w:p>
      <w:r>
        <w:t>孟浩楠(01:19:25): My.My 是形容词，直接放到 my 介词后面加名词。</w:t>
      </w:r>
    </w:p>
    <w:p>
      <w:r>
        <w:t>刘栖伶(01:19:43): over。</w:t>
      </w:r>
    </w:p>
    <w:p>
      <w:r>
        <w:t>孟浩楠(01:19:50): 你得加 me 宾格的形式。介宾的形式，你自己再检查一下这个句子有没有问题？</w:t>
      </w:r>
    </w:p>
    <w:p>
      <w:r>
        <w:t>刘栖伶(01:20:17): I.</w:t>
      </w:r>
    </w:p>
    <w:p>
      <w:r>
        <w:t>刘栖伶(01:20:50): I looked them when I looked them.</w:t>
      </w:r>
    </w:p>
    <w:p>
      <w:r>
        <w:t>孟浩楠(01:20:58): 你看这不得你看，是不是又是两个简单的句子？知道了，你看这有一个什么谓语动词？完了，你这还有一个你能不加连词吗？你想能不加连词吗？连词咋看？是不是逻辑关系？我看他们，然后涌上心头，所以前面要加什么？</w:t>
      </w:r>
    </w:p>
    <w:p>
      <w:r>
        <w:t>刘栖伶(01:21:38): And.</w:t>
      </w:r>
    </w:p>
    <w:p>
      <w:r>
        <w:t>孟浩楠(01:21:40): 咋按？它是表表啥的，我看到他们那一刻一阵如释重负涌上心头，你看前面要加个啥？你你填 and 就填 and 吧也行，但是就体现不出来它那啥后面那句话了，你不得加，当我看到他们的时候？然后我们再看一下 look 这个单词，它是一个不及物动词，如果你要看什么东西的时候，一定要加什么？At.你看它们，然后我们再看一下这个 Look这个单词它本质是啥意思？它表示的是什么？你看，look look look 就是给人的感觉。提醒一下，快你快看，那是什么东西？What's this look at look at it look at it 快看看 Look at it 是这个意思上看一下。我们这里面强调，当我看到它们的时候，他要强调的是，我要看到这个人是不是结果，那结果用啥？是不是用 see？你看到啥东西了，我们最准确点说 I when I saw them，然后你这块保持不变。看一下这块能不能理解嘘？后边这不需要你就是一个小句子是一记就完事了，你就这么表达，然后多套用几个句型就多套用多换几个人你看我他，我的朋友不都可以吗？</w:t>
      </w:r>
    </w:p>
    <w:p>
      <w:r>
        <w:t>孟浩楠(01:23:42): 涌上心头，你包括这个还可以替换哈，比如说。是不还可以？还可以替换？什么涌上心头？比如说高兴可不？happiness 对行吗？任意替换一个名词表示情感的名词都可以！Relief.这是宽位就蠕动释放 a wave of 一阵一阵。那个 wave 不是波浪的意思吗？它也表示 a wave of 一阵什么什么，那前面这个 look 和 see这个区别有没有理解？</w:t>
      </w:r>
    </w:p>
    <w:p>
      <w:r>
        <w:t>孟浩楠(01:24:31): 然后我们再看一下，还有看 watch这个 watch。你看我们看电视咋说？</w:t>
      </w:r>
    </w:p>
    <w:p>
      <w:r>
        <w:t>孟浩楠(01:25:31): Watch 什么电视怎么说？</w:t>
      </w:r>
    </w:p>
    <w:p>
      <w:r>
        <w:t>刘栖伶(01:25:36): 电视？</w:t>
      </w:r>
    </w:p>
    <w:p>
      <w:r>
        <w:t>孟浩楠(01:25:39): 奇瑞！</w:t>
      </w:r>
    </w:p>
    <w:p>
      <w:r>
        <w:t>刘栖伶(01:25:39): 彩的卫衣？</w:t>
      </w:r>
    </w:p>
    <w:p>
      <w:r>
        <w:t>孟浩楠(01:25:42): 然后对，然后你看看短视频短的视频。Short videos.短视频你看它一般看指的是啥？一定是连续性的动作或者是片段的，你看看电视你不可能，我就看个图片就卡住了，你要看的是一个画面。它这个一动作都是连续的，包括短视频也好，而你这个 c 看到是个结果。脑子里看到强调事情，比如说 I see a bird我 I saw a bird我要强调我看的东西是啥的，这是个鸟。你这个 look look at your phone 就看一下你手机就是引起某人注意，你看一下。look at look at 看一下什么东西，这个是三个 can 的区别。</w:t>
      </w:r>
    </w:p>
    <w:p>
      <w:r>
        <w:t>孟浩楠(01:26:38): 那我们再来看一下我们咋么把这个时间状语从句变成一个非谓用修用非谓语去修饰。</w:t>
      </w:r>
    </w:p>
    <w:p>
      <w:r>
        <w:t>孟浩楠(01:27:42): 打开的卡了吗？七零这是卡了吗？怎么回事？咋没声儿了？这是看了吗孩子？</w:t>
      </w:r>
    </w:p>
    <w:p>
      <w:r>
        <w:t>刘栖伶(01:28:00): 他让我重新进了一下。</w:t>
      </w:r>
    </w:p>
    <w:p>
      <w:r>
        <w:t>孟浩楠(01:28:02): 咋没声了？</w:t>
      </w:r>
    </w:p>
    <w:p>
      <w:r>
        <w:t>刘栖伶(01:28:02): The?</w:t>
      </w:r>
    </w:p>
    <w:p>
      <w:r>
        <w:t>孟浩楠(01:28:06): 来我们看一下是 when 引导的一时间状语从句，也就是从句修饰，那怎么变成非谓进行修饰？</w:t>
      </w:r>
    </w:p>
    <w:p>
      <w:r>
        <w:t>刘栖伶(01:28:31): 卑微修饰。A wave of Rain Le.</w:t>
      </w:r>
    </w:p>
    <w:p>
      <w:r>
        <w:t>孟浩楠(01:28:48): 来哈，你看这里面你是有一个疑问说，我们之前讲过的你像定从，还有什么名词性从句？包括状语从句它们的简化！非谓不都是这三大，从就是简化吗？</w:t>
      </w:r>
    </w:p>
    <w:p>
      <w:r>
        <w:t>刘栖伶(01:29:03): All.</w:t>
      </w:r>
    </w:p>
    <w:p>
      <w:r>
        <w:t>孟浩楠(01:29:05): 一般情况下，它们的主语？是不是相同的？我看一下主语是不是前面从句主语是 I。你后面又是主语，那两个主语不同！那咋整，你说这咋整还两个主语不同？</w:t>
      </w:r>
    </w:p>
    <w:p>
      <w:r>
        <w:t>孟浩楠(01:29:42): 我们说，如果你把一个句子动词变成什么？</w:t>
      </w:r>
    </w:p>
    <w:p>
      <w:r>
        <w:t>孟浩楠(01:29:50): 非谓语动词。这个动作就是伴随着另一个动作发生的。啥意思来你看，如果说因为这是主句，我因为一般变从句哈从句怎么变？省略了主语我！</w:t>
      </w:r>
    </w:p>
    <w:p>
      <w:r>
        <w:t>刘栖伶(01:30:25): Yeah.</w:t>
      </w:r>
    </w:p>
    <w:p>
      <w:r>
        <w:t>孟浩楠(01:30:26): 我和看什么主动关系看见他们！然后与此同时发生啥？这个动作还伴随着另一个动作发生。有一种如重释放的感觉。</w:t>
      </w:r>
    </w:p>
    <w:p>
      <w:r>
        <w:t>刘栖伶(01:30:40): Than.</w:t>
      </w:r>
    </w:p>
    <w:p>
      <w:r>
        <w:t>孟浩楠(01:30:41): 是这个意思，我看的动作要伴随着这个动作发生。两者是同时进行的。你一个动作之后附带的另一个动作。看能不能理解？可以行，今天就讲这么多，然后你回去之后？把今天咱们讲的重点的这几个单词哈。</w:t>
      </w:r>
    </w:p>
    <w:p>
      <w:r>
        <w:t>孟浩楠(01:31:13): 一个。哪去了？一个是 prove，三种用法，后面加 that 从句证明什么什么？表明什么什么加，再加上一个某人某物。证明某人是对的，证明某物什么什么证明什么事，后面加 something，还有一种就是 prove to do 不 prove to be！</w:t>
      </w:r>
    </w:p>
    <w:p>
      <w:r>
        <w:t>孟浩楠(01:31:41): 证明什么什么是怎么样子的，同时 to be 也可以省略。</w:t>
      </w:r>
    </w:p>
    <w:p>
      <w:r>
        <w:t>刘栖伶(01:31:43): Than.</w:t>
      </w:r>
    </w:p>
    <w:p>
      <w:r>
        <w:t>孟浩楠(01:31:46): 还有一个单词是 suppose 也提到了一点，这 suppose 是什么意思？</w:t>
      </w:r>
    </w:p>
    <w:p>
      <w:r>
        <w:t>刘栖伶(01:31:47): Yeah.Suppose 是提议？</w:t>
      </w:r>
    </w:p>
    <w:p>
      <w:r>
        <w:t>孟浩楠(01:31:57): 对题意猜测！假设它是不没有任何依据的。就瞎猜，认为很主观，我认为它是对的，就是对的，很主观。所以它这里面有个重要的短语。Supposed to doSomething 是啥意思？等同哪个单词来着？</w:t>
      </w:r>
    </w:p>
    <w:p>
      <w:r>
        <w:t>刘栖伶(01:32:16): 等于。</w:t>
      </w:r>
    </w:p>
    <w:p>
      <w:r>
        <w:t>孟浩楠(01:32:21): 等同于！</w:t>
      </w:r>
    </w:p>
    <w:p>
      <w:r>
        <w:t>刘栖伶(01:32:22): What?</w:t>
      </w:r>
    </w:p>
    <w:p>
      <w:r>
        <w:t>孟浩楠(01:32:25): advice 是不是 should？这里面下一个就是两个比较相近的 adopt 是什么意思？Adopt 什么意思？</w:t>
      </w:r>
    </w:p>
    <w:p>
      <w:r>
        <w:t>孟浩楠(01:32:57): 这是这又卡了吗？</w:t>
      </w:r>
    </w:p>
    <w:p>
      <w:r>
        <w:t>刘栖伶(01:32:58): 当时是？适应，然后上面是？</w:t>
      </w:r>
    </w:p>
    <w:p>
      <w:r>
        <w:t>孟浩楠(01:33:03): 口罩？</w:t>
      </w:r>
    </w:p>
    <w:p>
      <w:r>
        <w:t>刘栖伶(01:33:06): 营养？</w:t>
      </w:r>
    </w:p>
    <w:p>
      <w:r>
        <w:t>孟浩楠(01:33:08): 领养，除了领养还有什么意思？</w:t>
      </w:r>
    </w:p>
    <w:p>
      <w:r>
        <w:t>刘栖伶(01:33:16): 采取？</w:t>
      </w:r>
    </w:p>
    <w:p>
      <w:r>
        <w:t>孟浩楠(01:33:18): 采取接纳！</w:t>
      </w:r>
    </w:p>
    <w:p>
      <w:r>
        <w:t>刘栖伶(01:33:20): I.</w:t>
      </w:r>
    </w:p>
    <w:p>
      <w:r>
        <w:t>孟浩楠(01:33:20): 可以把这四个单词回去用法自己再过一遍，其他就没有什么问题了，今天就这样。拜拜！</w:t>
      </w:r>
    </w:p>
    <w:p>
      <w:r>
        <w:t>刘栖伶(01:33:28): 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