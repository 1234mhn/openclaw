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孟浩楠(00:01:30): 哈栖伶早上好！可以听到声音？昨天那个问题？可以。昨天我们讲那个两个定从哈就关于那关系副词和关系代词有没有理清看一下？把文档给你找出来！</w:t>
      </w:r>
    </w:p>
    <w:p>
      <w:r>
        <w:t>孟浩楠(00:02:26): 我们先简单回顾一下语法思维导图，你先简单自己说一下我们的导图内容都有什么内容。</w:t>
      </w:r>
    </w:p>
    <w:p>
      <w:r>
        <w:t>刘栖伶(00:02:34): 有五大基本剧情。主谓宾，然后主系表，主谓双宾。主谓宾句子如何？句子如何？可以加。</w:t>
      </w:r>
    </w:p>
    <w:p>
      <w:r>
        <w:t>孟浩楠(00:02:52): 对！</w:t>
      </w:r>
    </w:p>
    <w:p>
      <w:r>
        <w:t>刘栖伶(00:02:54): 可以加介词从句和。介词从句和非谓语，然后。</w:t>
      </w:r>
    </w:p>
    <w:p>
      <w:r>
        <w:t>孟浩楠(00:03:04): I to say.</w:t>
      </w:r>
    </w:p>
    <w:p>
      <w:r>
        <w:t>刘栖伶(00:03:09): 从句也可以分为主语从句，宾语从句表语从句和同位语从句，宾语从句和状语从句。</w:t>
      </w:r>
    </w:p>
    <w:p>
      <w:r>
        <w:t>孟浩楠(00:03:26): 其中主宾表同隶属于名词性从句里面的，那简单的再展开讲一讲什么是名词性从句。</w:t>
      </w:r>
    </w:p>
    <w:p>
      <w:r>
        <w:t>刘栖伶(00:03:49): 名词性从句！陈刚明。</w:t>
      </w:r>
    </w:p>
    <w:p>
      <w:r>
        <w:t>孟浩楠(00:04:03): 你看它的名词性从句，我们说就是一个句子做了什么？</w:t>
      </w:r>
    </w:p>
    <w:p>
      <w:r>
        <w:t>刘栖伶(00:04:12): 一个句子充当名词。</w:t>
      </w:r>
    </w:p>
    <w:p>
      <w:r>
        <w:t>孟浩楠(00:04:15): 已经非常好充当名词，你看名词一般咱做哪些成分，不就是主宾表从吗？一个句子做了主宾表同就分别引导这四个从句。那你说正常来说它也有个主句。你又嵌套了一个句子，不行吗？你嵌套的话一是有两个句子。那构成两个句子还是有两个谓语动词，为了避免这个句子产生歧义，所以我们出来了一个什么？你看陈述句，我们用什么？</w:t>
      </w:r>
    </w:p>
    <w:p>
      <w:r>
        <w:t>孟浩楠(00:04:49): That 疑问句要变成陈述句，然后用哪个引导词？表示否的。</w:t>
      </w:r>
    </w:p>
    <w:p>
      <w:r>
        <w:t>刘栖伶(00:04:58): 想吃否了？</w:t>
      </w:r>
    </w:p>
    <w:p>
      <w:r>
        <w:t>刘栖伶(00:05:15): Weather.</w:t>
      </w:r>
    </w:p>
    <w:p>
      <w:r>
        <w:t>孟浩楠(00:05:16): Whether 和 if对吧，If 表示是否除了表如果还有是否？这是一个，然后最后一个就是特殊疑问句。那这个引导词什么 what呀 Which where，这个没什么可说的，然后下一个就讲定语从句，什么是定语从句？</w:t>
      </w:r>
    </w:p>
    <w:p>
      <w:r>
        <w:t>刘栖伶(00:05:40): 定语从句从一部分充当定语来修饰名词起修饰作用。</w:t>
      </w:r>
    </w:p>
    <w:p>
      <w:r>
        <w:t>孟浩楠(00:05:46): 爱非常爱起修饰作用。你就定语，它就是个形容词。只不过说有的形容词咱就用一个短语，有的表达意思太长，咱就用句子来表示了，是因为长。我们放到了后面了，做一个后置定语，那这个定语从句其实是由两个简单巨子红。想昨天我们怎么把两个简单。</w:t>
      </w:r>
    </w:p>
    <w:p>
      <w:r>
        <w:t>刘栖伶(00:06:31): 分成两个简单句，首先要找到被修饰对象，然后。</w:t>
      </w:r>
    </w:p>
    <w:p>
      <w:r>
        <w:t>孟浩楠(00:06:47): 第一个要找到被吸入对象，所以被吸入对象找到之后，这个就是重叠的内容，既然重复了要怎么样，第二步要干嘛？</w:t>
      </w:r>
    </w:p>
    <w:p>
      <w:r>
        <w:t>刘栖伶(00:07:00): 第二步。判断就是先行词是人还是物，然后加叫啥？</w:t>
      </w:r>
    </w:p>
    <w:p>
      <w:r>
        <w:t>孟浩楠(00:07:25): 那叫啥加那个叫啥关键词？</w:t>
      </w:r>
    </w:p>
    <w:p>
      <w:r>
        <w:t>刘栖伶(00:07:31): 加关系。</w:t>
      </w:r>
    </w:p>
    <w:p>
      <w:r>
        <w:t>孟浩楠(00:07:31): 关于行！</w:t>
      </w:r>
    </w:p>
    <w:p>
      <w:r>
        <w:t>刘栖伶(00:07:33): 然后最后再。</w:t>
      </w:r>
    </w:p>
    <w:p>
      <w:r>
        <w:t>孟浩楠(00:07:33): 人用什么？</w:t>
      </w:r>
    </w:p>
    <w:p>
      <w:r>
        <w:t>刘栖伶(00:07:35): 人用户。然后物用 which？两个都可以用的就是 that。</w:t>
      </w:r>
    </w:p>
    <w:p>
      <w:r>
        <w:t>孟浩楠(00:07:42): As that 就完事，然后最后就是把这个句子合并过来，所以第一步要找到被修饰对象，也就是先行词，然后第二步要干嘛？就删。我得删并列连词 and 和后面指代名词的一个代词，删完之后不行了，得找个人替代他俩谁来？是不是关系词指人用用 who 是物用 which这两个都能指的，咱们就用 that 非常好。然后还有一种咱们刚才说的这几个关系词它都是什么关系代词，那你说如果我要想修饰时间用什么。</w:t>
      </w:r>
    </w:p>
    <w:p>
      <w:r>
        <w:t>刘栖伶(00:08:25): 休息时间用。</w:t>
      </w:r>
    </w:p>
    <w:p>
      <w:r>
        <w:t>孟浩楠(00:08:31): 你看哪个词表示时间的跟时间贴边儿的哪个引导词？</w:t>
      </w:r>
    </w:p>
    <w:p>
      <w:r>
        <w:t>孟浩楠(00:08:46): 父亲当什么什么时候用哪个来着？那词叫啥来着？对 when，这里面 when 是修饰前面那个名词的记住，一定要修饰名词的，那我要修饰地点？用啥？</w:t>
      </w:r>
    </w:p>
    <w:p>
      <w:r>
        <w:t>刘栖伶(00:09:10): 休息地点用 where？</w:t>
      </w:r>
    </w:p>
    <w:p>
      <w:r>
        <w:t>孟浩楠(00:09:14): 很好，那我修饰元音用什么？</w:t>
      </w:r>
    </w:p>
    <w:p>
      <w:r>
        <w:t>刘栖伶(00:09:19): 原因晚。</w:t>
      </w:r>
    </w:p>
    <w:p>
      <w:r>
        <w:t>孟浩楠(00:09:21): 很好，你看这不就完事了吗？这是定语从句，然后什么是状语从句？</w:t>
      </w:r>
    </w:p>
    <w:p>
      <w:r>
        <w:t>刘栖伶(00:09:34): 状语从句就是充当状语来修饰。</w:t>
      </w:r>
    </w:p>
    <w:p>
      <w:r>
        <w:t>孟浩楠(00:09:41): 对状语从句就是一个句子做了状语的，那说状语是啥？我们总结过，它就是添加什么细节的。比如说我们在表述一个事件的时候，肯定要表述这个事件发生的什么时间？原因条件，它最后有什么影响或结果。这些都是状语从句。只不过是你前面加上一个表示时间的连词就是体现两个句子的逻辑关系的，这是状语从句，然后再简单讲讲非谓卑微都哪些形式？</w:t>
      </w:r>
    </w:p>
    <w:p>
      <w:r>
        <w:t>刘栖伶(00:10:25): 卑微非谓语 to do doing。</w:t>
      </w:r>
    </w:p>
    <w:p>
      <w:r>
        <w:t>孟浩楠(00:10:37): To do doing最后一个是？</w:t>
      </w:r>
    </w:p>
    <w:p>
      <w:r>
        <w:t>刘栖伶(00:10:50): 最后一个是？</w:t>
      </w:r>
    </w:p>
    <w:p>
      <w:r>
        <w:t>孟浩楠(00:11:06): 最后一个是什么？你看构成什么完成，或者是被动的用哪个来着。</w:t>
      </w:r>
    </w:p>
    <w:p>
      <w:r>
        <w:t>刘栖伶(00:11:16): You does.</w:t>
      </w:r>
    </w:p>
    <w:p>
      <w:r>
        <w:t>孟浩楠(00:11:17): 非常好 done过去分词，我们再往下想，你说 doing 是对应的是两种类型，分别是什么？</w:t>
      </w:r>
    </w:p>
    <w:p>
      <w:r>
        <w:t>孟浩楠(00:12:00): 是 doing，它表示的是什么？现在分词，还有一个 doing 是表示什么？我说 I like swimming这里面的 swimming 表示什么？</w:t>
      </w:r>
    </w:p>
    <w:p>
      <w:r>
        <w:t>刘栖伶(00:12:15): 表示。表示动作。</w:t>
      </w:r>
    </w:p>
    <w:p>
      <w:r>
        <w:t>孟浩楠(00:12:26): 这是表示动作，如果表示动作是 I can swim I can dance我说 I like swimming我喜欢是一个动作吗？是不是你得喜欢这件事情，所以这个 doing 表示的是动名词。动名词动词属性名词含义就当一个名词来用，这是它的第二种形式。</w:t>
      </w:r>
    </w:p>
    <w:p>
      <w:r>
        <w:t>孟浩楠(00:12:59): 那 than它表示什么？</w:t>
      </w:r>
    </w:p>
    <w:p>
      <w:r>
        <w:t>孟浩楠(00:13:14): Then 的形式，回顾一下时态语态。应该表示什么？</w:t>
      </w:r>
    </w:p>
    <w:p>
      <w:r>
        <w:t>刘栖伶(00:13:22): 表示的是。我去玩什么？</w:t>
      </w:r>
    </w:p>
    <w:p>
      <w:r>
        <w:t>孟浩楠(00:13:36): 它表示完成的状态还有表示被动的状态。你看 be done 的形式嘛！这不构成被动语态，最后一种就是 to do 的形式，那 to do 表示什么？</w:t>
      </w:r>
    </w:p>
    <w:p>
      <w:r>
        <w:t>刘栖伶(00:13:51): To do 表示。</w:t>
      </w:r>
    </w:p>
    <w:p>
      <w:r>
        <w:t>孟浩楠(00:14:09): 你看，to 在这里面它不是一个介词，但是我们想 to咱们之前讲过。当一个介词来讲，它说什么去往到朝着某个方向，所以它会有一个目的将要做什么事情，这是第四种。</w:t>
      </w:r>
    </w:p>
    <w:p>
      <w:r>
        <w:t>刘栖伶(00:14:25): 挺目的。</w:t>
      </w:r>
    </w:p>
    <w:p>
      <w:r>
        <w:t>孟浩楠(00:14:27): 对。将来将要表目的非常好，你看。今天咱们再过一下思维导图，你就知道自己卡点在哪了。所以回去你就重点把你卡顿的部分，自己在脑子里再过一遍，这个思维导图一定要印在脑子里面之后我们做长难句分析也好，还是写句子都要用到这个导图？我们今天要把昨天的那两个部分哈，昨天关于副词那块还得再你再练一遍。</w:t>
      </w:r>
    </w:p>
    <w:p>
      <w:r>
        <w:t>孟浩楠(00:15:11): 来我们看一下这部分！这个部分来看一下，说是首先你要看一下前面的被修饰对象是不是都是 the day 和 the time 都是表示时间的？你今天这网儿不好吗？老师今天这网不好吗？来我们看一下这两个句子哈，前面是不是都是来修饰时间的？</w:t>
      </w:r>
    </w:p>
    <w:p>
      <w:r>
        <w:t>刘栖伶(00:15:50): 对！</w:t>
      </w:r>
    </w:p>
    <w:p>
      <w:r>
        <w:t>孟浩楠(00:15:51): 昨天那问题为啥这用 when 用 which？</w:t>
      </w:r>
    </w:p>
    <w:p>
      <w:r>
        <w:t>刘栖伶(00:16:20): 因为？</w:t>
      </w:r>
    </w:p>
    <w:p>
      <w:r>
        <w:t>刘栖伶(00:16:35): 这个状语从句中。</w:t>
      </w:r>
    </w:p>
    <w:p>
      <w:r>
        <w:t>刘栖伶(00:17:11): 因为 When 是引导的时间状语从句。我胃气好像只能引导定语从句。</w:t>
      </w:r>
    </w:p>
    <w:p>
      <w:r>
        <w:t>孟浩楠(00:17:32): 我只能引导定语从句。问问咱今天讲的是啥，咱今天讲定语从句你，然后你说 when 是引导的时间状语从句可。我们讲的还是没太明白，你看，我们说时间状语从句和由 when 引导定语从句有什么区别来着？时间状语从句一个句子做了时间。只不过前面加了一个词连词，你你不能两个句子单独的暴露出来，是两个句子，你得中间加个连词。你看这里面，这个是有问引导的状语从句，为啥？它体现了两个句子，什么时间上的一个逻辑关系，你看他到达我们当时正在吃饭。他到达我们当时正在吃饭，是不是体现时间，就当他到达的时候，我们当时正在吃饭，这个语序才能是通顺的？这话能不能理解？</w:t>
      </w:r>
    </w:p>
    <w:p>
      <w:r>
        <w:t>孟浩楠(00:18:50): 可以，所以你看这里面表时间的当什么时候就问，而你看这两个简单的句子有没有体现到时间上的先序？前面是说我从来没有忘记那些日子。后边的说我遇见你这两个就是有什么逻辑关系吗？有时间上逻辑关系吗？</w:t>
      </w:r>
    </w:p>
    <w:p>
      <w:r>
        <w:t>刘栖伶(00:19:15): 没有。</w:t>
      </w:r>
    </w:p>
    <w:p>
      <w:r>
        <w:t>孟浩楠(00:19:16): 没有？</w:t>
      </w:r>
    </w:p>
    <w:p>
      <w:r>
        <w:t>刘栖伶(00:19:16): 没有。</w:t>
      </w:r>
    </w:p>
    <w:p>
      <w:r>
        <w:t>孟浩楠(00:19:17): 没有什么先后或同时发生的事情。这个时候你不可以，那这我就想你说状语从句咱不行了，名词性从句那更不行了，你你前面是完整的句子结构，是不是？你看我从来没有忘记那天最后一个落到哪儿了，是不是就定从？你看，因为前面是名词，你知道只要后面有个小句子，引导词加小句子，然后前面有个名词，你的第一反应要想到什么？定从想到定从，所以你看这里面这个 when 来修饰的就是这个什么？the day。看这回能不能理解这个状从和定从的一个区别。</w:t>
      </w:r>
    </w:p>
    <w:p>
      <w:r>
        <w:t>刘栖伶(00:20:01): 对。</w:t>
      </w:r>
    </w:p>
    <w:p>
      <w:r>
        <w:t>孟浩楠(00:20:02): 可以，所以你看我们再把这个定从拆成两个简单句就是什么？主句是。我们说过这个关系词得起到老大作用了。它代替两个人，一个是 and 表并列的，因为连接主从句，还有一个就是代替什么？被修饰对象。我这个后面咱们照抄说你代替被修饰的时候 the day，那你说我 the day 放哪？好像你放到 i 和 might 中间也不行。你这已经很完整了。主宾主谓宾的形式，那我就只能想又是句子结构完整了，那你就只能做什么了？状语。做状语你看那天在那天我们一定要用到什么这个介词 On 表示一的所有内容我们都要用 On 说在寒冷的冬天 on a cold winter，所以这里面用 on 这个介词。那你说我不想用这个 when，我就想用 which那也行，那你必须前面加上什么？on which。按一下过程能不能理解？可以就一定要听懂这块儿这很重要。</w:t>
      </w:r>
    </w:p>
    <w:p>
      <w:r>
        <w:t>孟浩楠(00:21:29): 我们再看下一个同样的又是修饰。Which你看这里面 which 又是代替两个人代替谁的？And 还有什么 the time 非常好！两个代替两个人，那这个时候，我就想好我前面主就是咱们先不动。主就是还是这样And 弄下来 I spent on campus那你说之后那 time 放哪，想那 time 放哪？The time for now?</w:t>
      </w:r>
    </w:p>
    <w:p>
      <w:r>
        <w:t>刘栖伶(00:22:20): 放最后。</w:t>
      </w:r>
    </w:p>
    <w:p>
      <w:r>
        <w:t>孟浩楠(00:22:23): 放最后。你看封之后？</w:t>
      </w:r>
    </w:p>
    <w:p>
      <w:r>
        <w:t>刘栖伶(00:22:33): 不对是放在。spend 后面？</w:t>
      </w:r>
    </w:p>
    <w:p>
      <w:r>
        <w:t>孟浩楠(00:22:39): 对 spent你看这我不就明白了吗？因为 spent我们说它是什么，自己叙事能力不强，得找到一个人来什么辅助他。所以这里面 spend 花费啥？你不能话说一半花费时间，所以这什么？time on campus我们再把这两个句子对比一下，同样都是使时间的，你看这个是做了什么？Spent 什么宾语？它在动词后面宾语。你同样是指时间的，它是做了什么？是不是状语？你看这两个为什么说同样都是修饰时间，一个用 when 一个用 which。</w:t>
      </w:r>
    </w:p>
    <w:p>
      <w:r>
        <w:t>孟浩楠(00:23:38): 看一下这个部分还有哪块不太懂的。你自己想一想，看看是不是这回事，是在 spend后面是在整句子的后面完整结构的句子后面。</w:t>
      </w:r>
    </w:p>
    <w:p>
      <w:r>
        <w:t>刘栖伶(00:24:10): 没有。</w:t>
      </w:r>
    </w:p>
    <w:p>
      <w:r>
        <w:t>孟浩楠(00:24:12): 可以了？来我们再把那个 where where再来一遍。你看又是这样，同样都是你看这里面被修对象词都一样，那你先自己解释一下，你先想为什么这里面用 where这里面用 which。先把它拆成两个简单句，这样会清晰一点，咱先第一个句子怎么拆成两个简单句？</w:t>
      </w:r>
    </w:p>
    <w:p>
      <w:r>
        <w:t>刘栖伶(00:24:47): This is the town.And and.I spent.</w:t>
      </w:r>
    </w:p>
    <w:p>
      <w:r>
        <w:t>孟浩楠(00:25:08): I spent.</w:t>
      </w:r>
    </w:p>
    <w:p>
      <w:r>
        <w:t>孟浩楠(00:25:20): 后面加东西吗？直接照抄过来？</w:t>
      </w:r>
    </w:p>
    <w:p>
      <w:r>
        <w:t>刘栖伶(00:25:26): Spend time.</w:t>
      </w:r>
    </w:p>
    <w:p>
      <w:r>
        <w:t>孟浩楠(00:25:29): 这哪来的 time you spent time？你不能加词？在原句上变化，不能随意加词！这里面你看你说的这个 time 是 my childhood 是不是一样的？我的童年是不是一回事，不也是表示时间的吗？童年时光这不也是时间吗？</w:t>
      </w:r>
    </w:p>
    <w:p>
      <w:r>
        <w:t>孟浩楠(00:25:54): 你看，这后面又了 town你看这个词放哪？</w:t>
      </w:r>
    </w:p>
    <w:p>
      <w:r>
        <w:t>孟浩楠(00:26:08): I spent my childhood.</w:t>
      </w:r>
    </w:p>
    <w:p>
      <w:r>
        <w:t>刘栖伶(00:26:14): I spent my childhood in the town.</w:t>
      </w:r>
    </w:p>
    <w:p>
      <w:r>
        <w:t>孟浩楠(00:26:19): 你看这我就懂了。你看这又是为啥？你前面又是一个结构完整的小句子，它缺啥？你看这个城镇这不是又做了什么从句的什么状语。又从做从句的状语，咱们就用什么关系，副词在哪，在什么什么地方。那同样的，我不想用 where，我就想用 which 怎么变，把这个 where 变成什么。</w:t>
      </w:r>
    </w:p>
    <w:p>
      <w:r>
        <w:t>刘栖伶(00:26:54): In which?</w:t>
      </w:r>
    </w:p>
    <w:p>
      <w:r>
        <w:t>孟浩楠(00:26:56): in which咱可以不用这么写。但是你像长的句子的时候，咱必须得看懂这个 in which相当于一个 where 好，然后看下一个句子，这个怎么变成两个简单句。</w:t>
      </w:r>
    </w:p>
    <w:p>
      <w:r>
        <w:t>刘栖伶(00:27:16): This is a town and I told you about the town before.</w:t>
      </w:r>
    </w:p>
    <w:p>
      <w:r>
        <w:t>孟浩楠(00:27:24): 对你看这里面 about about 关于啥的。你也不说，你得告诉我肯定是 the town 的很明显，就是在这里面做的一个什么 A b 语了，这不跟上面是一样的。只不过关系副词不一样，都是在从句当中做状语的用关系副词。然后一个是在从句当中做宾语的，我们用 which 这个看一下这两个句子还有没有问题？</w:t>
      </w:r>
    </w:p>
    <w:p>
      <w:r>
        <w:t>刘栖伶(00:28:04): No.</w:t>
      </w:r>
    </w:p>
    <w:p>
      <w:r>
        <w:t>孟浩楠(00:28:05): 没有了声，最后一个就是 one，这都讲过了。跟是一样的，又是 and然后又 go 关系副词，只有这三种，就这三种，一个表时间的一个表地点的还有表原因的。我们看一下表格。你看你像这几个 whom 的话，是不是你们做题当中也很少见了 whom 单词。</w:t>
      </w:r>
    </w:p>
    <w:p>
      <w:r>
        <w:t>刘栖伶(00:28:36): 对！</w:t>
      </w:r>
    </w:p>
    <w:p>
      <w:r>
        <w:t>孟浩楠(00:28:36): Whom 很少见了。代词嘛，主语和宾语，你你这么想，代词还是指代名词，那名词又可以做啥成分？我们就主语表语宾语同位语嘛。那只不过说它用在从句里面定从里面一般是修饰主语和宾语做主语和宾语的，然后你关系副词这里面状语不说了，完事就这些定语从句就这些。</w:t>
      </w:r>
    </w:p>
    <w:p>
      <w:r>
        <w:t>孟浩楠(00:29:03): 看一下这块还有问题吗？尤其是这两个同样都是求时间的，为啥用 when 用，为啥用 which 的，这非常重要！这块就过掉了，这就重复好几遍了，我又给你找了几个句子，那这里面再看一下。</w:t>
      </w:r>
    </w:p>
    <w:p>
      <w:r>
        <w:t>孟浩楠(00:29:25): 自己分析，这都是什么从句？</w:t>
      </w:r>
    </w:p>
    <w:p>
      <w:r>
        <w:t>刘栖伶(00:29:34): 是定语从句？</w:t>
      </w:r>
    </w:p>
    <w:p>
      <w:r>
        <w:t>孟浩楠(00:29:37): 爱丁村由谁引导的？</w:t>
      </w:r>
    </w:p>
    <w:p>
      <w:r>
        <w:t>刘栖伶(00:29:39): 有问引导的？</w:t>
      </w:r>
    </w:p>
    <w:p>
      <w:r>
        <w:t>孟浩楠(00:29:41): 好有问引导的，那你给我解释一下，为啥这里面用 when？不用 which？</w:t>
      </w:r>
    </w:p>
    <w:p>
      <w:r>
        <w:t>孟浩楠(00:30:07): 你这样咱先跳过，咱先把这个句子定从变成两个简单句，你看怎么变？</w:t>
      </w:r>
    </w:p>
    <w:p>
      <w:r>
        <w:t>刘栖伶(00:30:15): I still remember the day and.We first meet on the day.</w:t>
      </w:r>
    </w:p>
    <w:p>
      <w:r>
        <w:t>孟浩楠(00:30:24): 你看，那就会了吗？First met on the day 在那天我遇到你，我从我记得那天什么那天？什么那天？我们初次见面的那天，所以你看这里面的 when为啥用问？他做了从句的啥语？</w:t>
      </w:r>
    </w:p>
    <w:p>
      <w:r>
        <w:t>刘栖伶(00:30:50): 凤梨。</w:t>
      </w:r>
    </w:p>
    <w:p>
      <w:r>
        <w:t>孟浩楠(00:30:51): 非常好。状语我们说状语添加细节，时间，地点？这些原因条件的做状语非常好，来我们看第二个还是看一下先分析什么从句，然后自己咱们变成两个简单句子。</w:t>
      </w:r>
    </w:p>
    <w:p>
      <w:r>
        <w:t>刘栖伶(00:31:09): 由 why 引导的定语从句。</w:t>
      </w:r>
    </w:p>
    <w:p>
      <w:r>
        <w:t>孟浩楠(00:31:09): 好定语从句来吧！怎么变成两个简单句！</w:t>
      </w:r>
    </w:p>
    <w:p>
      <w:r>
        <w:t>刘栖伶(00:31:20): Could you tell me the reason?And you, you were late.For the reason.</w:t>
      </w:r>
    </w:p>
    <w:p>
      <w:r>
        <w:t>孟浩楠(00:31:38): 非常好！For the reason.为了这个原因，你迟到了，什么事情而迟到了，你看这里面 for the reason 又是做了一个什么原因状语？妈，这原因状语这里面。晚来第三个。</w:t>
      </w:r>
    </w:p>
    <w:p>
      <w:r>
        <w:t>刘栖伶(00:32:18): 由威尔引导的定语从句。</w:t>
      </w:r>
    </w:p>
    <w:p>
      <w:r>
        <w:t>孟浩楠(00:32:21): 还是变成两个简单句？</w:t>
      </w:r>
    </w:p>
    <w:p>
      <w:r>
        <w:t>刘栖伶(00:32:27): This is the park and we often take a walk in the park.</w:t>
      </w:r>
    </w:p>
    <w:p>
      <w:r>
        <w:t>孟浩楠(00:32:37): often takeA walk park in the park这很明显，它是做地点状语的很明显，这是 in the park又是指代的什么和这个 where 是一样的。那用我非得想用 which 去表示应该变成什么？</w:t>
      </w:r>
    </w:p>
    <w:p>
      <w:r>
        <w:t>刘栖伶(00:33:03): in which。</w:t>
      </w:r>
    </w:p>
    <w:p>
      <w:r>
        <w:t>孟浩楠(00:33:05): 对必须要加个介词，加上 which 好来第四个。</w:t>
      </w:r>
    </w:p>
    <w:p>
      <w:r>
        <w:t>刘栖伶(00:33:16): 由问引导的。英语同志！</w:t>
      </w:r>
    </w:p>
    <w:p>
      <w:r>
        <w:t>孟浩楠(00:33:20): 有定语从句了。你看基本上你会发现咱们弄了这么多个句子，定语从句，一定前面要有什么名词，这非常重要的一点，这个区别它和名词形容最大的区别就是你它前面一定有名词，所以你看这里这个句子怎么变成两个简单句。</w:t>
      </w:r>
    </w:p>
    <w:p>
      <w:r>
        <w:t>刘栖伶(00:33:47): summer in the。Season and.</w:t>
      </w:r>
    </w:p>
    <w:p>
      <w:r>
        <w:t>孟浩楠(00:33:52): 谢谢！</w:t>
      </w:r>
    </w:p>
    <w:p>
      <w:r>
        <w:t>刘栖伶(00:33:57): And many people.A many people go traveling in this season.</w:t>
      </w:r>
    </w:p>
    <w:p>
      <w:r>
        <w:t>孟浩楠(00:34:08): 对 in the season有啥？夏季是什么？人们是很多人外出旅行的季节，你看后面又整个定从来修饰 season 季节的 when 和这个 in the student 是对应上的。好来我们看第5个。</w:t>
      </w:r>
    </w:p>
    <w:p>
      <w:r>
        <w:t>刘栖伶(00:34:38): 由 where 引导的定语从句。</w:t>
      </w:r>
    </w:p>
    <w:p>
      <w:r>
        <w:t>孟浩楠(00:34:40): 好定语从句。怎么变成两个简单！</w:t>
      </w:r>
    </w:p>
    <w:p>
      <w:r>
        <w:t>刘栖伶(00:34:48): I know a small shop and.You can buy fresh fruit in this small shop.</w:t>
      </w:r>
    </w:p>
    <w:p>
      <w:r>
        <w:t>孟浩楠(00:35:01): 非常好 in a small！</w:t>
      </w:r>
    </w:p>
    <w:p>
      <w:r>
        <w:t>刘栖伶(00:35:02): 对！</w:t>
      </w:r>
    </w:p>
    <w:p>
      <w:r>
        <w:t>孟浩楠(00:35:04): Shop.这个 where 又变成了什么 in a small shop那我要是想用 which 的话，怎么表示？</w:t>
      </w:r>
    </w:p>
    <w:p>
      <w:r>
        <w:t>刘栖伶(00:35:20): In which?</w:t>
      </w:r>
    </w:p>
    <w:p>
      <w:r>
        <w:t>孟浩楠(00:35:22): 好 in which！来第6个？</w:t>
      </w:r>
    </w:p>
    <w:p>
      <w:r>
        <w:t>刘栖伶(00:35:30): 有外引导的？另一同学？</w:t>
      </w:r>
    </w:p>
    <w:p>
      <w:r>
        <w:t>孟浩楠(00:35:37): 那你说这个有后面咋还有个 that？你看它好像是俩成对儿？现在想，这个 y 由 y 引导定从到哪截止到哪儿兼职？这非常棒到 cried你看整体去修饰了 recent？那也可以两不是两个句。当然了，你直接一个小的名词也可以？</w:t>
      </w:r>
    </w:p>
    <w:p>
      <w:r>
        <w:t>孟浩楠(00:36:15): And 你看前面怎么变成两个简单句。</w:t>
      </w:r>
    </w:p>
    <w:p>
      <w:r>
        <w:t>刘栖伶(00:36:23): 前面。</w:t>
      </w:r>
    </w:p>
    <w:p>
      <w:r>
        <w:t>孟浩楠(00:36:23): 对话！</w:t>
      </w:r>
    </w:p>
    <w:p>
      <w:r>
        <w:t>刘栖伶(00:36:24): 是变成？Why she cry.</w:t>
      </w:r>
    </w:p>
    <w:p>
      <w:r>
        <w:t>孟浩楠(00:36:30): 你先别管后面！前面？</w:t>
      </w:r>
    </w:p>
    <w:p>
      <w:r>
        <w:t>刘栖伶(00:36:32): 后面。</w:t>
      </w:r>
    </w:p>
    <w:p>
      <w:r>
        <w:t>孟浩楠(00:36:34): 先别管后面的，就看前面的怎么变成两个简单句。当然这也不是个简单句，就后面是一个小句子，然后你前面这肯定就是一个单独的名词了。</w:t>
      </w:r>
    </w:p>
    <w:p>
      <w:r>
        <w:t>刘栖伶(00:36:45): 今天 the reason？</w:t>
      </w:r>
    </w:p>
    <w:p>
      <w:r>
        <w:t>孟浩楠(00:36:49): 应该 for the reason？你看。如果你是要写全。主就是这个把变成两个简单的句子，只不过它第一个还有个带一个从句。那我们看这个 that它肯定到最后了，打包起来了，你看这时候 that 引导什么从句？</w:t>
      </w:r>
    </w:p>
    <w:p>
      <w:r>
        <w:t>刘栖伶(00:37:23): 表语从句。</w:t>
      </w:r>
    </w:p>
    <w:p>
      <w:r>
        <w:t>孟浩楠(00:37:24): 非常棒，这里面你你一发现 is 系动词后面加啥做表语，这很明显做表语，是不是你说我们一删掉咋的？这个句子成分不完整，你前面有主语谓语没了，这不行。你得加上之后缺表语，那就做的什么表语从句 that 引导的非常棒，第7个。</w:t>
      </w:r>
    </w:p>
    <w:p>
      <w:r>
        <w:t>刘栖伶(00:37:54): 有 when 引导的定语从句！</w:t>
      </w:r>
    </w:p>
    <w:p>
      <w:r>
        <w:t>孟浩楠(00:37:57): 由 when 引导的宾语从句还是定语从句？定语按来吧，把它变成两个简单的句子怎么变？</w:t>
      </w:r>
    </w:p>
    <w:p>
      <w:r>
        <w:t>刘栖伶(00:38:11): A.</w:t>
      </w:r>
    </w:p>
    <w:p>
      <w:r>
        <w:t>刘栖伶(00:38:11): There was a time and I hate.</w:t>
      </w:r>
    </w:p>
    <w:p>
      <w:r>
        <w:t>孟浩楠(00:38:13): 我想听。</w:t>
      </w:r>
    </w:p>
    <w:p>
      <w:r>
        <w:t>刘栖伶(00:38:16): And I hate a hated going to school.阿特 At？</w:t>
      </w:r>
    </w:p>
    <w:p>
      <w:r>
        <w:t>孟浩楠(00:38:25): At at a time！你说表示 a time那一时刻，我们说在点的处要什么用At 很好，那这里面如果我要非得用 which 的话，应该咋整咋变？</w:t>
      </w:r>
    </w:p>
    <w:p>
      <w:r>
        <w:t>刘栖伶(00:38:48): Part Which?</w:t>
      </w:r>
    </w:p>
    <w:p>
      <w:r>
        <w:t>孟浩楠(00:38:50): 这这就慢慢就明白了，来还剩最后三个看一下第8个是。</w:t>
      </w:r>
    </w:p>
    <w:p>
      <w:r>
        <w:t>刘栖伶(00:39:04): 有 where 引导的英语从句。</w:t>
      </w:r>
    </w:p>
    <w:p>
      <w:r>
        <w:t>孟浩楠(00:39:10): 来吧，编成两个简单句子。</w:t>
      </w:r>
    </w:p>
    <w:p>
      <w:r>
        <w:t>刘栖伶(00:39:16): This is the coffee and my father works.Work in this coffee office.</w:t>
      </w:r>
    </w:p>
    <w:p>
      <w:r>
        <w:t>孟浩楠(00:39:27): 对 office are my。Father works.in the office 很好来第9个。</w:t>
      </w:r>
    </w:p>
    <w:p>
      <w:r>
        <w:t>刘栖伶(00:39:48): 由 where 引导的定语从句。</w:t>
      </w:r>
    </w:p>
    <w:p>
      <w:r>
        <w:t>孟浩楠(00:39:54): 电影穷教！</w:t>
      </w:r>
    </w:p>
    <w:p>
      <w:r>
        <w:t>刘栖伶(00:39:54): 然后。There are, there are the two a situation.</w:t>
      </w:r>
    </w:p>
    <w:p>
      <w:r>
        <w:t>孟浩楠(00:40:06): Situation situations然后。</w:t>
      </w:r>
    </w:p>
    <w:p>
      <w:r>
        <w:t>刘栖伶(00:40:11): There are situations and you need to keep silent.In this situation.</w:t>
      </w:r>
    </w:p>
    <w:p>
      <w:r>
        <w:t>孟浩楠(00:40:22): 对 in the situation。好来，我们再往下看。</w:t>
      </w:r>
    </w:p>
    <w:p>
      <w:r>
        <w:t>刘栖伶(00:40:35): 由 why 引导的宾语从句。</w:t>
      </w:r>
    </w:p>
    <w:p>
      <w:r>
        <w:t>孟浩楠(00:40:38): 好定语从句来被拆成两个简单句子。</w:t>
      </w:r>
    </w:p>
    <w:p>
      <w:r>
        <w:t>刘栖伶(00:40:44): I don't know the reason, and.Refused the offer.For the reason.</w:t>
      </w:r>
    </w:p>
    <w:p>
      <w:r>
        <w:t>孟浩楠(00:41:02): It offer for the reason你看就完事了，是不是也不难这些你你掌握了那一个方法？这都是通用的，没有那么多弯弯绕的来我们再把整个语法思维导图还得再看一下，之后咱们就写句子。今天的任务就是啥？我会把这个句子都发给你。你自己再回顾一下。尤其是关系副词这块，它是怎么变的？怎么变成拆成两个简单句的？包括为什么要用关系副词，简单的再给你留两个小句子就完事了，这今天的内容。</w:t>
      </w:r>
    </w:p>
    <w:p>
      <w:r>
        <w:t>孟浩楠(00:42:02): 这款给你们看看你是用电脑上课？你是用电脑上课吗？完了，这网都卡了。</w:t>
      </w:r>
    </w:p>
    <w:p>
      <w:r>
        <w:t>刘栖伶(00:42:21): 用在平板上？</w:t>
      </w:r>
    </w:p>
    <w:p>
      <w:r>
        <w:t>孟浩楠(00:42:21): 是电脑上课吗？</w:t>
      </w:r>
    </w:p>
    <w:p>
      <w:r>
        <w:t>刘栖伶(00:42:26): 平板。</w:t>
      </w:r>
    </w:p>
    <w:p>
      <w:r>
        <w:t>孟浩楠(00:42:27): 平板整不了行，那你就先看吧好。先看这再放大一点！我先看一遍，看完之后往下翻。</w:t>
      </w:r>
    </w:p>
    <w:p>
      <w:r>
        <w:t>孟浩楠(00:43:48): 可以了吗？这部分？</w:t>
      </w:r>
    </w:p>
    <w:p>
      <w:r>
        <w:t>刘栖伶(00:43:50): Yeah.</w:t>
      </w:r>
    </w:p>
    <w:p>
      <w:r>
        <w:t>孟浩楠(00:43:51): 来我们再把从句简化的这个简单看一下吧，看一下。我吃。</w:t>
      </w:r>
    </w:p>
    <w:p>
      <w:r>
        <w:t>孟浩楠(00:45:06): 差不多了吧。这过掉了这块，咱们写几个句子来我们看一下，从第一个句子开始写写，就是我们同时用什么？三种方式去写一个句子，第一种就是从句，但是不限定从？你觉得就适合哪种从句，咱们就用哪种从句？第二种非谓语。第三种就是介词。</w:t>
      </w:r>
    </w:p>
    <w:p>
      <w:r>
        <w:t>孟浩楠(00:45:42): 我们看一下第一个句子站在树下的那个女孩是我的同桌，那怎么？如果用个从句是表述的话，怎么表达？</w:t>
      </w:r>
    </w:p>
    <w:p>
      <w:r>
        <w:t>刘栖伶(00:46:03): Is my estimates a whose stand under the tree?</w:t>
      </w:r>
    </w:p>
    <w:p>
      <w:r>
        <w:t>孟浩楠(00:46:12): 来再说一遍，前面应该什么？第一个是什么？</w:t>
      </w:r>
    </w:p>
    <w:p>
      <w:r>
        <w:t>刘栖伶(00:46:17): 第一个！That girl is my classmate.</w:t>
      </w:r>
    </w:p>
    <w:p>
      <w:r>
        <w:t>孟浩楠(00:46:26): It's my classmate.然后。</w:t>
      </w:r>
    </w:p>
    <w:p>
      <w:r>
        <w:t>刘栖伶(00:46:36): Stand under the tree.</w:t>
      </w:r>
    </w:p>
    <w:p>
      <w:r>
        <w:t>孟浩楠(00:46:37): 户是放在哪里？</w:t>
      </w:r>
    </w:p>
    <w:p>
      <w:r>
        <w:t>刘栖伶(00:46:41): Right.歌放在 classmate 后面。</w:t>
      </w:r>
    </w:p>
    <w:p>
      <w:r>
        <w:t>孟浩楠(00:46:48): Cool然后 stand。Under the tree.好自己检查一下，看有没有问题是。</w:t>
      </w:r>
    </w:p>
    <w:p>
      <w:r>
        <w:t>孟浩楠(00:47:54): 你说！</w:t>
      </w:r>
    </w:p>
    <w:p>
      <w:r>
        <w:t>刘栖伶(00:48:08): So.我不知道。</w:t>
      </w:r>
    </w:p>
    <w:p>
      <w:r>
        <w:t>孟浩楠(00:48:11): 你看，我们现在要修饰的是谁？</w:t>
      </w:r>
    </w:p>
    <w:p>
      <w:r>
        <w:t>刘栖伶(00:48:18): 修饰的是女孩？</w:t>
      </w:r>
    </w:p>
    <w:p>
      <w:r>
        <w:t>孟浩楠(00:48:21): 那个女孩的修饰谁就要把从句放在谁的后面，那你说应该放在谁的后面？</w:t>
      </w:r>
    </w:p>
    <w:p>
      <w:r>
        <w:t>刘栖伶(00:48:32): 放大了个 that girl 的后面。</w:t>
      </w:r>
    </w:p>
    <w:p>
      <w:r>
        <w:t>孟浩楠(00:48:35): 这一定要注意，你如果放到这一块的话，就感觉这是我的同桌。什么样同桌站在树下的同桌，你就修饰的人就是不一样了。整个句意也就是发生改变了，修饰谁就一定把定从放在谁的后面，所以这块要修饰女孩了，你看这不就完事了吗？</w:t>
      </w:r>
    </w:p>
    <w:p>
      <w:r>
        <w:t>孟浩楠(00:49:00): 然后再想哈，再想还有错误就是我标蓝的这部分有错误，想一想哪块出错误了。</w:t>
      </w:r>
    </w:p>
    <w:p>
      <w:r>
        <w:t>孟浩楠(00:49:25): 你看他的动词用的对吗？前面是 that girl。加个什么？是不是加 s？</w:t>
      </w:r>
    </w:p>
    <w:p>
      <w:r>
        <w:t>刘栖伶(00:49:40): 到三单。</w:t>
      </w:r>
    </w:p>
    <w:p>
      <w:r>
        <w:t>孟浩楠(00:49:42): 答案三，你看这就是我们写作当中常犯的一个错误。有的时候你要想不起来，这个句子写的也对，怎么就给我扣分了？时态单三的形式你看这块就容易出错。从句完事了，那我们怎么用非谓再给它表示一下，还是这句话，怎么用飞跃表示一下？</w:t>
      </w:r>
    </w:p>
    <w:p>
      <w:r>
        <w:t>孟浩楠(00:50:52): 来我们看之前是！这个从句或者这非谓，它是由各种从句简化过来的是吧，简化的规则。你我们要省略相同的主语以及 be 动词。我们看一下，你说这块是能省略相同主语了，因为 who 也是指代的是什么？That girl所以这个咱能删掉，但是你也没有 be 动词是不是？那咋整，没有 be 动词，咱给它添上一个 be 动词是不没有 be 动词咋整？事物咱直接给它加一个什么 be 动词，你加完 be 动词之后就变成啥了？Be doing 的形式，那这样一来的话，你看怎么变？我是不是删掉了相同的什么主语以及什么谓语动词，你看这不就是 standing 了吗？你看这会儿不就变回来了吗？看这块能不能理解？</w:t>
      </w:r>
    </w:p>
    <w:p>
      <w:r>
        <w:t>孟浩楠(00:52:00): That?能来我们再往下看，它是个介词，我看介词可能有点够呛。因为你要用介词站没法说，是介词站的尾巴竖。</w:t>
      </w:r>
    </w:p>
    <w:p>
      <w:r>
        <w:t>孟浩楠(00:52:34): 这介词整不了介词。这已经有 under the train 了，你只用个介词的话。就在树下的那女孩就和原意就不一样了，人说站在树下女孩，那这个就是弄不了。那我往下看，来往下看一下这个第二个。</w:t>
      </w:r>
    </w:p>
    <w:p>
      <w:r>
        <w:t>刘栖伶(00:53:46): Because.</w:t>
      </w:r>
    </w:p>
    <w:p>
      <w:r>
        <w:t>孟浩楠(00:53:46): 来你看 because。</w:t>
      </w:r>
    </w:p>
    <w:p>
      <w:r>
        <w:t>刘栖伶(00:53:55): he is！busy然后。</w:t>
      </w:r>
    </w:p>
    <w:p>
      <w:r>
        <w:t>孟浩楠(00:54:06): I busy doing something！这里面 doing something？Is it?</w:t>
      </w:r>
    </w:p>
    <w:p>
      <w:r>
        <w:t>刘栖伶(00:54:11): We work.</w:t>
      </w:r>
    </w:p>
    <w:p>
      <w:r>
        <w:t>孟浩楠(00:54:16): Is?</w:t>
      </w:r>
    </w:p>
    <w:p>
      <w:r>
        <w:t>刘栖伶(00:54:19): 不也是我。</w:t>
      </w:r>
    </w:p>
    <w:p>
      <w:r>
        <w:t>孟浩楠(00:54:19): With 对 with his work他很少陪伴家人。</w:t>
      </w:r>
    </w:p>
    <w:p>
      <w:r>
        <w:t>刘栖伶(00:54:28): 然后第一。</w:t>
      </w:r>
    </w:p>
    <w:p>
      <w:r>
        <w:t>孟浩楠(00:54:40): 陪伴很少陪伴你看，陪某人咱们用哪个了？Spend time.</w:t>
      </w:r>
    </w:p>
    <w:p>
      <w:r>
        <w:t>刘栖伶(00:54:55): 一般看为！Spend time with.</w:t>
      </w:r>
    </w:p>
    <w:p>
      <w:r>
        <w:t>孟浩楠(00:55:00): 那你说。</w:t>
      </w:r>
    </w:p>
    <w:p>
      <w:r>
        <w:t>刘栖伶(00:55:02): He said.</w:t>
      </w:r>
    </w:p>
    <w:p>
      <w:r>
        <w:t>孟浩楠(00:55:07): 很少陪伴咋说？</w:t>
      </w:r>
    </w:p>
    <w:p>
      <w:r>
        <w:t>刘栖伶(00:55:19): Seldom stay with his family.</w:t>
      </w:r>
    </w:p>
    <w:p>
      <w:r>
        <w:t>孟浩楠(00:55:22): 非常好对 he！Sell them, sell them.然后什么 st？Time.我也是黑色什么家人 families？那么的吧，指的就是家真好，这很明显就是两个简单句子怎么样，是不是出现了什么因果关系的，所以前面一定要用个连词是啥？Because.来这是状语从句原因，状语从句这。几种修饰来，如果我非得跟非谓语能不能修饰？你看你，你想一想，应该咋整。</w:t>
      </w:r>
    </w:p>
    <w:p>
      <w:r>
        <w:t>孟浩楠(00:56:56): 先省略相同的什么主语，然后就是 be 动词。</w:t>
      </w:r>
    </w:p>
    <w:p>
      <w:r>
        <w:t>孟浩楠(00:57:17): 对！</w:t>
      </w:r>
    </w:p>
    <w:p>
      <w:r>
        <w:t>孟浩楠(00:57:31): 你看它确实是有些难，首先相同的主语我们开始省略啥？是不把 he可以省略掉？这省略掉 be 动词是不是也省略掉了？你这个句子不完整了，我这个连接词还有意义吗？没有了，所以它整体就可以这样。你说，这也不是咱说的啥，是不是？这不是咱说的啥？你像 doing done to do 的形式是不是那咋整，所以这里面它这个 busy 不是一个形容词吗？它用了一个什么形容词短语去做这什么做的状语，这里面有的。</w:t>
      </w:r>
    </w:p>
    <w:p>
      <w:r>
        <w:t>孟浩楠(00:58:32): 短语做状语，我们再看一下，这是一个小状语。他忙于工作，很少陪伴他的家里人，所以这里面会隐含这一层逻辑关系是啥？因为嘛他怎么忙于工作，所以他很少陪伴家人。那你说那我要非得用一个非谓语，那咋整？那只能改了，你看咋改哈大概？你这你看你试一下自己改一下，如果真的要用非谓语的话。该咋改好？</w:t>
      </w:r>
    </w:p>
    <w:p>
      <w:r>
        <w:t>刘栖伶(00:59:20): 第一季！Work.</w:t>
      </w:r>
    </w:p>
    <w:p>
      <w:r>
        <w:t>孟浩楠(00:59:28): He busy with his work.Be busy，我们改一下就是 be busy。With his work.然后一？你看，但是你直接这放好像也不太对？那咱们说过不是用什么，你看哪种形式，一个是 doing一个 done to do 不是这种形式。</w:t>
      </w:r>
    </w:p>
    <w:p>
      <w:r>
        <w:t>孟浩楠(01:00:14): 蒙你看蒙啥？</w:t>
      </w:r>
    </w:p>
    <w:p>
      <w:r>
        <w:t>刘栖伶(01:00:22): 加 ing。好！</w:t>
      </w:r>
    </w:p>
    <w:p>
      <w:r>
        <w:t>孟浩楠(01:00:25): 对！Being 的形式Being 加 ing这里面？</w:t>
      </w:r>
    </w:p>
    <w:p>
      <w:r>
        <w:t>孟浩楠(01:00:52): 看一下这块能不能理解？你你就啥，你就说，那这个正常被动词不应该省略掉吗？这有种特殊情况，你就这么记吧，你就把它变成一个整体，就整体来记就是一个小动词。虽然它是一个形容单词短语，但它表示的含义就是忙于什么事情，所以它就像个小动词，一个短语，它是整体了。那 be busy with 又是什么谁？他忙！所以用什么 being 的形式，这是非谓语动词。</w:t>
      </w:r>
    </w:p>
    <w:p>
      <w:r>
        <w:t>孟浩楠(01:01:30): 还有一种形式。我们还再想一想，你看其实非谓语，它是不也隐藏了这个逻辑关系？这里面指的是什么因果的，用咱就用一个原因状语从句的话，这不体现出是因为吗？你要用形容词短语去修饰句子，或者是谓语动词修饰句子的时候。它会把这个逻辑关系什么隐藏起来了，只能是通过我们通过上下文这个语境去体会它两个句子到底是啥逻辑关系，看一下这块能不能理解？不能你你就先掌握这块，就是这个的话，你就简单了解一下，之后咱们遇到多了。重复多了，自然而然就记住了，来我们看第三个，如果你有充足的时间看咋说。很明显，前面又是一个啥，肯定是个从句，如果你有足够的时间，你可以去参观这座博物馆。</w:t>
      </w:r>
    </w:p>
    <w:p>
      <w:r>
        <w:t>刘栖伶(01:03:03): If you have enough time, you can visit this museum.</w:t>
      </w:r>
    </w:p>
    <w:p>
      <w:r>
        <w:t>孟浩楠(01:03:09): 对 if you have enough。I you can.很好，这句话写的没有毛病，这很明显是什么条件？间状语从句。啥叫条件？状语从句就是一个句子做了条件，前面加个 if，这个连词就完事。就你怎么了，我你就能怎么怎么样，好，那我们再改那说，还能不能用非谓去改一改？</w:t>
      </w:r>
    </w:p>
    <w:p>
      <w:r>
        <w:t>刘栖伶(01:04:07): You can visited.热是没有热。</w:t>
      </w:r>
    </w:p>
    <w:p>
      <w:r>
        <w:t>孟浩楠(01:04:10): 你看这不就会了吗？这不就毁了吗？这里面可以用是 having enough time you can visit a museum！我们虽然是这种改为了练一下这三种写作就是修饰方式。条件状语的话，一般情况下他不会咋说，反正就是他们老外用的一种习惯。这个条件状语很少会转换成非谓极少数情况下，简单了解一下就行。</w:t>
      </w:r>
    </w:p>
    <w:p>
      <w:r>
        <w:t>孟浩楠(01:04:49): 介词，这介词也没法变，没法用介词修饰来第四个。</w:t>
      </w:r>
    </w:p>
    <w:p>
      <w:r>
        <w:t>刘栖伶(01:05:05): 愿意是个。</w:t>
      </w:r>
    </w:p>
    <w:p>
      <w:r>
        <w:t>孟浩楠(01:05:10): 这样吧，先休息一会吧，休息一会，休息歇歇脑子。歇歇脑子，咱们5分钟之后再讲这几个句子。</w:t>
      </w:r>
    </w:p>
    <w:p>
      <w:r>
        <w:t>孟浩楠(01:09:47): 栖伶我们回来继续，这那前面这几个句子写的咋样？还有问题吗？</w:t>
      </w:r>
    </w:p>
    <w:p>
      <w:r>
        <w:t>刘栖伶(01:09:57): 没有了。</w:t>
      </w:r>
    </w:p>
    <w:p>
      <w:r>
        <w:t>孟浩楠(01:09:59): 应我觉得应该差不多了，那我感觉应该能涨。80%以上来看一下第4个，先想一想，想完之后再写一起写。写完作业后孩子们出去踢球了。</w:t>
      </w:r>
    </w:p>
    <w:p>
      <w:r>
        <w:t>刘栖伶(01:10:21): After.</w:t>
      </w:r>
    </w:p>
    <w:p>
      <w:r>
        <w:t>孟浩楠(01:10:23): after。</w:t>
      </w:r>
    </w:p>
    <w:p>
      <w:r>
        <w:t>刘栖伶(01:10:25): After the?The children finished their homework.</w:t>
      </w:r>
    </w:p>
    <w:p>
      <w:r>
        <w:t>孟浩楠(01:10:33): Children.</w:t>
      </w:r>
    </w:p>
    <w:p>
      <w:r>
        <w:t>刘栖伶(01:10:47): 对。</w:t>
      </w:r>
    </w:p>
    <w:p>
      <w:r>
        <w:t>孟浩楠(01:10:54): 雷出去怎么说出去怎么说？</w:t>
      </w:r>
    </w:p>
    <w:p>
      <w:r>
        <w:t>刘栖伶(01:11:05): go out。</w:t>
      </w:r>
    </w:p>
    <w:p>
      <w:r>
        <w:t>孟浩楠(01:11:08): 对 go out你说你出去的目的是啥？出去的目的？They go out.</w:t>
      </w:r>
    </w:p>
    <w:p>
      <w:r>
        <w:t>刘栖伶(01:11:18): play football。</w:t>
      </w:r>
    </w:p>
    <w:p>
      <w:r>
        <w:t>孟浩楠(01:11:24): 他们出去的目的去打篮球你看，再看一下这个句子有没有问题？</w:t>
      </w:r>
    </w:p>
    <w:p>
      <w:r>
        <w:t>孟浩楠(01:11:48): 你看有没有问题，你想在什么什么之后，这谓语动词需不需要变？他们出去之后在什么之后？这不得用那什么过去时态。已经发生了完成作业之后嘛，他们去踢足球。所以这里面时态要注意一下，要过去那个完成时不什么完成时过去式哈 finished然后这里面用 went，那很明显，只有 after enough这不又是时间状语从句了吗？时间上的先序这是在什么之后？时间上先序时间，状语从句来，同样的也能变成一个非谓的形式看咋变。</w:t>
      </w:r>
    </w:p>
    <w:p>
      <w:r>
        <w:t>孟浩楠(01:13:31): 我说一下，这有点难，就涉及到时态上的问题了。</w:t>
      </w:r>
    </w:p>
    <w:p>
      <w:r>
        <w:t>孟浩楠(01:13:36): 后面，你看那前面肯定是从句了，咱变肯定变从句？你主句你不能变，主句咱直接照抄下来。主就说到这儿，然后我们看一下这个从句哈从句这块的话什么？after the children那你这个连词一般咱们就删掉，你看谁删掉了，它指代的是啥？是不是 she and children？这个孩子很明显，这就重复内容，咱把孩子删掉。把这删掉之后你看就剩个这个东西，但是你这个类指代也不明确，所以咱还把这个小孩儿得写上。好到你说到的话，他们完成了作业，孩子们就去踢足球。</w:t>
      </w:r>
    </w:p>
    <w:p>
      <w:r>
        <w:t>孟浩楠(01:14:36): 这个时态上会有一些问题是啥？因为你这个 after 出现它是一定是强调什么两个动作先后关系的，那这个时候咋整？我们用啥表示两个先后关系？就用用 having，用现在完成时。来表示先后顺序。这款他指的是先写完作业，然后再去踢足球。</w:t>
      </w:r>
    </w:p>
    <w:p>
      <w:r>
        <w:t>孟浩楠(01:15:39): 这款你你就是你就先知道一下就行。</w:t>
      </w:r>
    </w:p>
    <w:p>
      <w:r>
        <w:t>孟浩楠(01:15:43): 这款我明天着重给你讲解一下这块咱们先留着，你就把看明白就行，时间状语从句。这个没问题了？他又有点懵了。有点辣。如果我们要用个介词修饰的话，怎么样？它本来就是一个？你看这是连词？After 什么什么？那它可以当个介词来用。你又可以变成？借此修饰这种结构反正也挺常见After后面加 doing，所以就把。Finish?</w:t>
      </w:r>
    </w:p>
    <w:p>
      <w:r>
        <w:t>孟浩楠(01:16:38): 就完事了，是。来我们看下第5个。</w:t>
      </w:r>
    </w:p>
    <w:p>
      <w:r>
        <w:t>刘栖伶(01:16:56): the man。Who wears a blue coat on the?R.</w:t>
      </w:r>
    </w:p>
    <w:p>
      <w:r>
        <w:t>孟浩楠(01:17:16): 那你们然后后面加啥？</w:t>
      </w:r>
    </w:p>
    <w:p>
      <w:r>
        <w:t>刘栖伶(01:17:35): Who wears a blue coat?</w:t>
      </w:r>
    </w:p>
    <w:p>
      <w:r>
        <w:t>孟浩楠(01:17:43): 然后。</w:t>
      </w:r>
    </w:p>
    <w:p>
      <w:r>
        <w:t>刘栖伶(01:17:46): On the right.</w:t>
      </w:r>
    </w:p>
    <w:p>
      <w:r>
        <w:t>孟浩楠(01:17:50): 我玩你的。Are right.你是想说 race 吧！</w:t>
      </w:r>
    </w:p>
    <w:p>
      <w:r>
        <w:t>刘栖伶(01:17:57): Right 对！</w:t>
      </w:r>
    </w:p>
    <w:p>
      <w:r>
        <w:t>孟浩楠(01:17:58): A race你看没问题，表示他穿着状态，很明显，这是来修饰男人的。the man，这个咋变成一个非谓的形好变。</w:t>
      </w:r>
    </w:p>
    <w:p>
      <w:r>
        <w:t>刘栖伶(01:18:38): The man.</w:t>
      </w:r>
    </w:p>
    <w:p>
      <w:r>
        <w:t>孟浩楠(01:18:44): 奶奶。</w:t>
      </w:r>
    </w:p>
    <w:p>
      <w:r>
        <w:t>刘栖伶(01:18:44): The the man wearing the wearing a blue coat on the race.</w:t>
      </w:r>
    </w:p>
    <w:p>
      <w:r>
        <w:t>孟浩楠(01:18:54): 完事儿没有问题来我们还有一种是可以用介词修饰的是表示穿着某种衣服颜色的衣服状态是用哪个介词来着？能想起来吗？用 in 哈 in a blue coatOn the race你看这里面就是用一个介词短语 in 加上什么什么样颜色的衣服？穿着什么样的状态方式，自然方式，你看咱们这么弄的话，你当你做这啥？</w:t>
      </w:r>
    </w:p>
    <w:p>
      <w:r>
        <w:t>孟浩楠(01:19:34): 各种题目的时候，你就遇到一个长句子 Wearing你就立马脑子里边浮现出它是什么？Who wears a blue coat然后或者是什么？Who wears 或者 who is wearing你自己就可以给自己出题了，挖空了。你看包括空是不是也可以挖？Wearing 偏非谓小介词是不是也可以挖？</w:t>
      </w:r>
    </w:p>
    <w:p>
      <w:r>
        <w:t>孟浩楠(01:19:58): 穿着什么样的衣服？好来第六题。</w:t>
      </w:r>
    </w:p>
    <w:p>
      <w:r>
        <w:t>刘栖伶(01:20:11): The old the man.</w:t>
      </w:r>
    </w:p>
    <w:p>
      <w:r>
        <w:t>孟浩楠(01:20:13): 你的奥特曼？</w:t>
      </w:r>
    </w:p>
    <w:p>
      <w:r>
        <w:t>刘栖伶(01:20:16): Who lives next the door, like next grow flower.</w:t>
      </w:r>
    </w:p>
    <w:p>
      <w:r>
        <w:t>孟浩楠(01:20:27): Nice.Nicer.Nicer.</w:t>
      </w:r>
    </w:p>
    <w:p>
      <w:r>
        <w:t>刘栖伶(01:20:32): Like.</w:t>
      </w:r>
    </w:p>
    <w:p>
      <w:r>
        <w:t>孟浩楠(01:20:33): 你说是 like like？然后。养花怎么说？</w:t>
      </w:r>
    </w:p>
    <w:p>
      <w:r>
        <w:t>刘栖伶(01:20:54): grow flowers。</w:t>
      </w:r>
    </w:p>
    <w:p>
      <w:r>
        <w:t>孟浩楠(01:20:56): 对 cube，你看 like doing，你就喜欢啥事，肯定是事儿好自己检查一下整个句子有没有问题？</w:t>
      </w:r>
    </w:p>
    <w:p>
      <w:r>
        <w:t>刘栖伶(01:21:15): like 应该加 S。</w:t>
      </w:r>
    </w:p>
    <w:p>
      <w:r>
        <w:t>孟浩楠(01:21:18): 你看这回自己发现了时态写完一个句子，首先看时态是否正确来这个好写非谓咋变 C 位？c 位怎么变？</w:t>
      </w:r>
    </w:p>
    <w:p>
      <w:r>
        <w:t>刘栖伶(01:21:44): The old man living next door likes growing flowers.</w:t>
      </w:r>
    </w:p>
    <w:p>
      <w:r>
        <w:t>孟浩楠(01:21:51): 没有问题，直接把 who 去掉，把这个 live 变成 living。来第七题。当然这第6个没法用介词写有点难度，没法整第7个。</w:t>
      </w:r>
    </w:p>
    <w:p>
      <w:r>
        <w:t>刘栖伶(01:22:34): All through he meet.</w:t>
      </w:r>
    </w:p>
    <w:p>
      <w:r>
        <w:t>孟浩楠(01:22:36): 饿死了！</w:t>
      </w:r>
    </w:p>
    <w:p>
      <w:r>
        <w:t>刘栖伶(01:22:41): So many.Difficulties.</w:t>
      </w:r>
    </w:p>
    <w:p>
      <w:r>
        <w:t>孟浩楠(01:22:53): 真是。</w:t>
      </w:r>
    </w:p>
    <w:p>
      <w:r>
        <w:t>刘栖伶(01:22:54): But he didn't gave up his dream.</w:t>
      </w:r>
    </w:p>
    <w:p>
      <w:r>
        <w:t>孟浩楠(01:23:02): 非常好，his dream 写的越来越顺了。来再看一下有没有问题是？</w:t>
      </w:r>
    </w:p>
    <w:p>
      <w:r>
        <w:t>孟浩楠(01:23:39): 我们说第一步先检查啥来着？</w:t>
      </w:r>
    </w:p>
    <w:p>
      <w:r>
        <w:t>孟浩楠(01:24:11): 你看时态哪块有问题，他 meet 是 meet 吗？他是现在遇到很多问题吗？你看包括你后边用 didn't 把妹子改成什么？</w:t>
      </w:r>
    </w:p>
    <w:p>
      <w:r>
        <w:t>孟浩楠(01:24:33): 过去式的形式？</w:t>
      </w:r>
    </w:p>
    <w:p>
      <w:r>
        <w:t>刘栖伶(01:24:33): 改成 meeting？</w:t>
      </w:r>
    </w:p>
    <w:p>
      <w:r>
        <w:t>孟浩楠(01:24:34): 这没清等会，咱还没说到非谓的形式。</w:t>
      </w:r>
    </w:p>
    <w:p>
      <w:r>
        <w:t>刘栖伶(01:24:41): Now.</w:t>
      </w:r>
    </w:p>
    <w:p>
      <w:r>
        <w:t>孟浩楠(01:24:42): 这是把它改成啥，改成 might，这时态要注意一下，改成 might。然后我们看一下哈，下一步，那下一步就改成这个飞贝的形式了。来吧，就像你刚才说的引导的是让步状语从句。尽管怎么。</w:t>
      </w:r>
    </w:p>
    <w:p>
      <w:r>
        <w:t>孟浩楠(01:25:11): 然后？非谓语的？</w:t>
      </w:r>
    </w:p>
    <w:p>
      <w:r>
        <w:t>刘栖伶(01:25:25): meeting。Many difficult.</w:t>
      </w:r>
    </w:p>
    <w:p>
      <w:r>
        <w:t>孟浩楠(01:25:37): 豆包，这些直接就把没停去掉就可以了。同样的，你说非谓语！他是不是又是心黑了？它的逻辑关系是啥？让步的。你你自己。咱们翻译的时候加上去就可以了？遇到许多困难，他没有放弃，那只能说尽管他遇到许多的困难，他没有放弃。你看相当主语删掉，然后直接前面这个连词干掉好介词的话，那这里面表示让步的还有一个介词，你看怎么用介词修饰？</w:t>
      </w:r>
    </w:p>
    <w:p>
      <w:r>
        <w:t>孟浩楠(01:26:09): despite或者是银。Spite of.就前面加介词！</w:t>
      </w:r>
    </w:p>
    <w:p>
      <w:r>
        <w:t>刘栖伶(01:26:19): 好！</w:t>
      </w:r>
    </w:p>
    <w:p>
      <w:r>
        <w:t>孟浩楠(01:26:19): 你看！尽管然后你后面可以加个 meeting或者直接加 so many difficults，因为它只它都是后面加名词，都可以直接迷情吧！你要写的更简洁一点，就是尽管这是 moneyDifficult，这也可以，然后后面这个主句就照抄主句是不要动的就完事了。是有吧！</w:t>
      </w:r>
    </w:p>
    <w:p>
      <w:r>
        <w:t>孟浩楠(01:27:04): 来最后一个，剩下两个咱们作为今天的作业第8个听到这个好消息，他激动地跳了起来一天不是。听到好消息。</w:t>
      </w:r>
    </w:p>
    <w:p>
      <w:r>
        <w:t>刘栖伶(01:27:31): C.</w:t>
      </w:r>
    </w:p>
    <w:p>
      <w:r>
        <w:t>孟浩楠(01:27:46): 跳是什么Jump？</w:t>
      </w:r>
    </w:p>
    <w:p>
      <w:r>
        <w:t>刘栖伶(01:27:48): 这样。</w:t>
      </w:r>
    </w:p>
    <w:p>
      <w:r>
        <w:t>孟浩楠(01:27:49): 对！咋样跳起来我们是用个介词激动的跳 with excitement。好！现在再起再查看一下有没有问题哈！</w:t>
      </w:r>
    </w:p>
    <w:p>
      <w:r>
        <w:t>刘栖伶(01:28:18): 用三单形式动。</w:t>
      </w:r>
    </w:p>
    <w:p>
      <w:r>
        <w:t>孟浩楠(01:28:23): 这里面用三单形式也行。现在也行，用过去是不是也一样，大家最好 heard 已经听到了嘛？这个消息，所以就是 jammed 就是好了，怎么变成你看这里面当它看到了引导的时间状语从句，这时间状语从句。</w:t>
      </w:r>
    </w:p>
    <w:p>
      <w:r>
        <w:t>孟浩楠(01:28:51): 时间转成本，我们再看非谓语修饰。你看非谓语应该咋修饰？</w:t>
      </w:r>
    </w:p>
    <w:p>
      <w:r>
        <w:t>刘栖伶(01:29:21): Here here in the good new.恶心 she jumped with excitement。</w:t>
      </w:r>
    </w:p>
    <w:p>
      <w:r>
        <w:t>孟浩楠(01:29:36): 非常好，完事！当然这个介词没法修饰，没有一个介词是 when，当什么时候这没有介词，今天就讲这些，你看是不是应该我觉得也差不多了。就通过这三种修饰方式，你介词修饰的话，有的你看有的能用上，有的用不上，因为有的介词它表达的含义就和它翻译是对应上的。有的对应不上，那就没有办法了。常用的就是什么从句，非谓语介词，就这三种，你像刚才咱们讲到的形容词修饰等之后咱们的小点做补充，通常情况下就是这三大点。现感觉现在感觉咋样，比昨天要好一些吧，我觉得。</w:t>
      </w:r>
    </w:p>
    <w:p>
      <w:r>
        <w:t>刘栖伶(01:30:27): 对！</w:t>
      </w:r>
    </w:p>
    <w:p>
      <w:r>
        <w:t>孟浩楠(01:30:28): 你看咱们找一些简单句子练一练之后咱们再过渡到一些长的句子，然后我带着你把。我就寻思，我还担心你这个单词，从明天开始咱们前半个小时复习单词吧，然后后半个小时就带人写句子。这单词，你就是趁暑期每天都巩固。你也不用说刻意的。就你说你。没事躺着的时候，拿手机刷一刷这几个单就读一读读1分钟，然后不要一会儿去，睡前是不是也可以再读一读，就反正就是多种方式。</w:t>
      </w:r>
    </w:p>
    <w:p>
      <w:r>
        <w:t>孟浩楠(01:31:12): 行吧，今天咱们就先上到这儿。然后今天作业就是我把这个文档发到群里，自己再好好看一看复习看一下还有哪些卡点，包括那个思维导图，你看今天你自己说的时候卡点应该能记得住？回去再把思维导图再看一下。还有今天把剩下的两个句子，你看这不还有两个句子吗？用三种方式都写一下。当然，有的没有写不了的话，修饰方式写不了的话，那就不用写。今天就先这样拜拜。</w:t>
      </w:r>
    </w:p>
    <w:p>
      <w:r>
        <w:t>刘栖伶(01:31:46): 拜拜！</w:t>
      </w:r>
    </w:p>
    <w:p>
      <w:r>
        <w:t>孟浩楠(01:31:47): 拜拜拜！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